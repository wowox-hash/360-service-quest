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48"/>
        </w:rPr>
        <w:t>360° Service Quest</w:t>
      </w:r>
    </w:p>
    <w:p>
      <w:pPr>
        <w:jc w:val="center"/>
      </w:pPr>
      <w:r>
        <w:rPr>
          <w:i/>
          <w:sz w:val="32"/>
        </w:rPr>
        <w:t>Encounter Script Review</w:t>
      </w:r>
    </w:p>
    <w:p/>
    <w:p>
      <w:r>
        <w:rPr>
          <w:i/>
        </w:rPr>
        <w:t xml:space="preserve">This document contains the full narrative text for every distributor encounter in the game: opening speech, discovery question options, NPC feedback on each option, and battle objections. </w:t>
      </w:r>
      <w:r>
        <w:rPr>
          <w:i/>
        </w:rPr>
        <w:t xml:space="preserve">Review and edit freely — changes need to be applied back to the </w:t>
      </w:r>
      <w:r>
        <w:rPr>
          <w:rFonts w:ascii="Consolas" w:hAnsi="Consolas"/>
          <w:i/>
        </w:rPr>
        <w:t>ENC</w:t>
      </w:r>
      <w:r>
        <w:rPr>
          <w:i/>
        </w:rPr>
        <w:t xml:space="preserve"> array and </w:t>
      </w:r>
      <w:r>
        <w:rPr>
          <w:rFonts w:ascii="Consolas" w:hAnsi="Consolas"/>
          <w:i/>
        </w:rPr>
        <w:t>BOSS</w:t>
      </w:r>
      <w:r>
        <w:rPr>
          <w:i/>
        </w:rPr>
        <w:t xml:space="preserve"> object in index.html.</w:t>
      </w:r>
    </w:p>
    <w:p>
      <w:r>
        <w:br w:type="page"/>
      </w:r>
    </w:p>
    <w:p>
      <w:r>
        <w:rPr>
          <w:b/>
          <w:color w:val="1E3A8A"/>
          <w:sz w:val="40"/>
        </w:rPr>
        <w:t>Encounter 1: Brussels, Belgium</w:t>
      </w:r>
    </w:p>
    <w:p>
      <w:r>
        <w:rPr>
          <w:i/>
          <w:color w:val="606060"/>
        </w:rPr>
        <w:t>Segment C</w:t>
      </w:r>
    </w:p>
    <w:p>
      <w:r>
        <w:rPr>
          <w:b/>
        </w:rPr>
        <w:t xml:space="preserve">Distributor: </w:t>
      </w:r>
      <w:r>
        <w:t>Marc Peeters (Purchasing Manager)</w:t>
      </w:r>
    </w:p>
    <w:p>
      <w:r>
        <w:rPr>
          <w:b/>
        </w:rPr>
        <w:t xml:space="preserve">Company: </w:t>
      </w:r>
      <w:r>
        <w:t>AutoParts Benelux</w:t>
      </w:r>
    </w:p>
    <w:p>
      <w:r>
        <w:rPr>
          <w:b/>
        </w:rPr>
        <w:t xml:space="preserve">Channel: </w:t>
      </w:r>
      <w:r>
        <w:t>220 garages + 15 fast-fit centres</w:t>
      </w:r>
    </w:p>
    <w:p>
      <w:r>
        <w:rPr>
          <w:b/>
        </w:rPr>
        <w:t xml:space="preserve">Rewards: </w:t>
      </w:r>
      <w:r>
        <w:t>+50g, +120 XP</w:t>
      </w:r>
    </w:p>
    <w:p>
      <w:r>
        <w:rPr>
          <w:b/>
          <w:color w:val="8B5900"/>
          <w:sz w:val="28"/>
        </w:rPr>
        <w:t>Opening speech (NPC intro)</w:t>
      </w:r>
    </w:p>
    <w:p>
      <w:pPr>
        <w:ind w:left="432"/>
      </w:pPr>
      <w:r>
        <w:rPr>
          <w:i/>
        </w:rPr>
        <w:t>Thank you for coming. We have a serious problem with product recommendations. Our 15 counter staff use printed guides last updated six months ago. Hybrids, Euro 7, Chinese imports — our team is guessing. Garages are sending products back. We're losing €8,000/month in reverse logistics. Three garages told us last month they're considering switching. I need a solution that works at the counter, every day.</w:t>
      </w:r>
    </w:p>
    <w:p>
      <w:r>
        <w:rPr>
          <w:b/>
          <w:color w:val="8B5900"/>
          <w:sz w:val="28"/>
        </w:rPr>
        <w:t>Discovery phase</w:t>
      </w:r>
    </w:p>
    <w:p>
      <w:r>
        <w:rPr>
          <w:b/>
        </w:rPr>
        <w:t xml:space="preserve">Situational prompt: </w:t>
      </w:r>
      <w:r>
        <w:rPr>
          <w:i/>
        </w:rPr>
        <w:t>Marc is losing €8,000/month to returns. You have one discovery question before the pitch — make it count.</w:t>
      </w:r>
    </w:p>
    <w:p>
      <w:r>
        <w:rPr>
          <w:b/>
        </w:rPr>
        <w:t>Discovery questions the salesperson can ask — only ONE is correct:</w:t>
      </w:r>
    </w:p>
    <w:p>
      <w:r>
        <w:rPr>
          <w:b/>
          <w:color w:val="10B981"/>
        </w:rPr>
        <w:t>Option A — CORRECT (bonus damage)</w:t>
      </w:r>
    </w:p>
    <w:p>
      <w:pPr>
        <w:pStyle w:val="ListBullet"/>
        <w:ind w:left="576"/>
      </w:pPr>
      <w:r>
        <w:rPr>
          <w:b/>
        </w:rPr>
        <w:t xml:space="preserve">Question: </w:t>
      </w:r>
      <w:r>
        <w:t>When your counter staff get a vehicle they're not sure about, walk me through exactly what happens today.</w:t>
      </w:r>
    </w:p>
    <w:p>
      <w:pPr>
        <w:pStyle w:val="ListBullet"/>
        <w:ind w:left="576"/>
      </w:pPr>
      <w:r>
        <w:rPr>
          <w:b/>
        </w:rPr>
        <w:t xml:space="preserve">NPC response: </w:t>
      </w:r>
      <w:r>
        <w:t>Marc: "They check the printed guide. If it's not listed, they call the hotline or just pick the closest match." — That's the gap. The outdated guide is shipping wrong products.</w:t>
      </w:r>
    </w:p>
    <w:p>
      <w:r>
        <w:rPr>
          <w:b/>
          <w:color w:val="EF4444"/>
        </w:rPr>
        <w:t>Option B — WRONG PILLAR (enemy buff)</w:t>
      </w:r>
    </w:p>
    <w:p>
      <w:pPr>
        <w:pStyle w:val="ListBullet"/>
        <w:ind w:left="576"/>
      </w:pPr>
      <w:r>
        <w:rPr>
          <w:b/>
        </w:rPr>
        <w:t xml:space="preserve">Question: </w:t>
      </w:r>
      <w:r>
        <w:t>Would upselling every garage to a premium synthetic that covers most applications solve it?</w:t>
      </w:r>
    </w:p>
    <w:p>
      <w:pPr>
        <w:pStyle w:val="ListBullet"/>
        <w:ind w:left="576"/>
      </w:pPr>
      <w:r>
        <w:rPr>
          <w:b/>
        </w:rPr>
        <w:t xml:space="preserve">NPC response: </w:t>
      </w:r>
      <w:r>
        <w:t>Marc: "That might protect quality, but it doesn't solve the identification problem." — You pitched product before discovery. He's now defensive.</w:t>
      </w:r>
    </w:p>
    <w:p>
      <w:r>
        <w:rPr>
          <w:b/>
          <w:color w:val="606060"/>
        </w:rPr>
        <w:t>Option C — SHALLOW (neutral)</w:t>
      </w:r>
    </w:p>
    <w:p>
      <w:pPr>
        <w:pStyle w:val="ListBullet"/>
        <w:ind w:left="576"/>
      </w:pPr>
      <w:r>
        <w:rPr>
          <w:b/>
        </w:rPr>
        <w:t xml:space="preserve">Question: </w:t>
      </w:r>
      <w:r>
        <w:t>Do your staff just ask the garage what they used last time?</w:t>
      </w:r>
    </w:p>
    <w:p>
      <w:pPr>
        <w:pStyle w:val="ListBullet"/>
        <w:ind w:left="576"/>
      </w:pPr>
      <w:r>
        <w:rPr>
          <w:b/>
        </w:rPr>
        <w:t xml:space="preserve">NPC response: </w:t>
      </w:r>
      <w:r>
        <w:t>Marc: "Sometimes — but that just perpetuates old errors." — A shallow probe. You learned something, but not the root cause.</w:t>
      </w:r>
    </w:p>
    <w:p>
      <w:r>
        <w:rPr>
          <w:b/>
          <w:color w:val="8B5900"/>
          <w:sz w:val="28"/>
        </w:rPr>
        <w:t>Battle objections</w:t>
      </w:r>
    </w:p>
    <w:p>
      <w:r>
        <w:rPr>
          <w:b/>
          <w:color w:val="3B82F6"/>
        </w:rPr>
        <w:t>Objection 1 — CONNECT pillar, 30 HP</w:t>
      </w:r>
    </w:p>
    <w:p>
      <w:pPr>
        <w:pStyle w:val="ListBullet"/>
        <w:ind w:left="576"/>
      </w:pPr>
      <w:r>
        <w:rPr>
          <w:b/>
        </w:rPr>
        <w:t xml:space="preserve">Text: </w:t>
      </w:r>
      <w:r>
        <w:t>""My counter staff don't have time for another tool. They handle 200+ calls daily.""</w:t>
      </w:r>
    </w:p>
    <w:p>
      <w:pPr>
        <w:pStyle w:val="ListBullet"/>
        <w:ind w:left="576"/>
      </w:pPr>
      <w:r>
        <w:rPr>
          <w:b/>
        </w:rPr>
        <w:t xml:space="preserve">Weakness (super-effective services): </w:t>
      </w:r>
      <w:r>
        <w:t>reco_tool</w:t>
      </w:r>
    </w:p>
    <w:p>
      <w:pPr>
        <w:pStyle w:val="ListBullet"/>
        <w:ind w:left="576"/>
      </w:pPr>
      <w:r>
        <w:rPr>
          <w:b/>
        </w:rPr>
        <w:t xml:space="preserve">Resistance (wrong-pillar / ineffective): </w:t>
      </w:r>
      <w:r>
        <w:t>oil_analysis, trade_fairs</w:t>
      </w:r>
    </w:p>
    <w:p>
      <w:r>
        <w:rPr>
          <w:b/>
          <w:color w:val="3B82F6"/>
        </w:rPr>
        <w:t>Objection 2 — CONNECT pillar, 34 HP</w:t>
      </w:r>
    </w:p>
    <w:p>
      <w:pPr>
        <w:pStyle w:val="ListBullet"/>
        <w:ind w:left="576"/>
      </w:pPr>
      <w:r>
        <w:rPr>
          <w:b/>
        </w:rPr>
        <w:t xml:space="preserve">Text: </w:t>
      </w:r>
      <w:r>
        <w:t>""We already have TecDoc through our parts platform. How is yours different?""</w:t>
      </w:r>
    </w:p>
    <w:p>
      <w:pPr>
        <w:pStyle w:val="ListBullet"/>
        <w:ind w:left="576"/>
      </w:pPr>
      <w:r>
        <w:rPr>
          <w:b/>
        </w:rPr>
        <w:t xml:space="preserve">Weakness (super-effective services): </w:t>
      </w:r>
      <w:r>
        <w:t>tecdoc</w:t>
      </w:r>
    </w:p>
    <w:p>
      <w:pPr>
        <w:pStyle w:val="ListBullet"/>
        <w:ind w:left="576"/>
      </w:pPr>
      <w:r>
        <w:rPr>
          <w:b/>
        </w:rPr>
        <w:t xml:space="preserve">Resistance (wrong-pillar / ineffective): </w:t>
      </w:r>
      <w:r>
        <w:t>marketing_portal, promo_calendar</w:t>
      </w:r>
    </w:p>
    <w:p>
      <w:r>
        <w:rPr>
          <w:b/>
          <w:color w:val="3B82F6"/>
        </w:rPr>
        <w:t>Objection 3 — CONNECT pillar, 26 HP</w:t>
      </w:r>
    </w:p>
    <w:p>
      <w:pPr>
        <w:pStyle w:val="ListBullet"/>
        <w:ind w:left="576"/>
      </w:pPr>
      <w:r>
        <w:rPr>
          <w:b/>
        </w:rPr>
        <w:t xml:space="preserve">Text: </w:t>
      </w:r>
      <w:r>
        <w:t>""How do I know this actually reduces returns? I need proof, not promises.""</w:t>
      </w:r>
    </w:p>
    <w:p>
      <w:pPr>
        <w:pStyle w:val="ListBullet"/>
        <w:ind w:left="576"/>
      </w:pPr>
      <w:r>
        <w:rPr>
          <w:b/>
        </w:rPr>
        <w:t xml:space="preserve">Weakness (super-effective services): </w:t>
      </w:r>
      <w:r>
        <w:t>tecdoc, reco_tool</w:t>
      </w:r>
    </w:p>
    <w:p>
      <w:pPr>
        <w:pStyle w:val="ListBullet"/>
        <w:ind w:left="576"/>
      </w:pPr>
      <w:r>
        <w:rPr>
          <w:b/>
        </w:rPr>
        <w:t xml:space="preserve">Resistance (wrong-pillar / ineffective): </w:t>
      </w:r>
      <w:r>
        <w:t>co_visits, design_studio</w:t>
      </w:r>
    </w:p>
    <w:p>
      <w:r>
        <w:br w:type="page"/>
      </w:r>
    </w:p>
    <w:p>
      <w:r>
        <w:rPr>
          <w:b/>
          <w:color w:val="1E3A8A"/>
          <w:sz w:val="40"/>
        </w:rPr>
        <w:t>Encounter 2: Stockholm, Sweden</w:t>
      </w:r>
    </w:p>
    <w:p>
      <w:r>
        <w:rPr>
          <w:i/>
          <w:color w:val="606060"/>
        </w:rPr>
        <w:t>Segment B</w:t>
      </w:r>
    </w:p>
    <w:p>
      <w:r>
        <w:rPr>
          <w:b/>
        </w:rPr>
        <w:t xml:space="preserve">Distributor: </w:t>
      </w:r>
      <w:r>
        <w:t>Erik Lindqvist (Commercial Director)</w:t>
      </w:r>
    </w:p>
    <w:p>
      <w:r>
        <w:rPr>
          <w:b/>
        </w:rPr>
        <w:t xml:space="preserve">Company: </w:t>
      </w:r>
      <w:r>
        <w:t>Nordic Oil Distribution</w:t>
      </w:r>
    </w:p>
    <w:p>
      <w:r>
        <w:rPr>
          <w:b/>
        </w:rPr>
        <w:t xml:space="preserve">Channel: </w:t>
      </w:r>
      <w:r>
        <w:t>80 fleet operators + 45 HD workshops</w:t>
      </w:r>
    </w:p>
    <w:p>
      <w:r>
        <w:rPr>
          <w:b/>
        </w:rPr>
        <w:t xml:space="preserve">Rewards: </w:t>
      </w:r>
      <w:r>
        <w:t>+75g, +180 XP</w:t>
      </w:r>
    </w:p>
    <w:p>
      <w:r>
        <w:rPr>
          <w:b/>
          <w:color w:val="8B5900"/>
          <w:sz w:val="28"/>
        </w:rPr>
        <w:t>Opening speech (NPC intro)</w:t>
      </w:r>
    </w:p>
    <w:p>
      <w:pPr>
        <w:ind w:left="432"/>
      </w:pPr>
      <w:r>
        <w:rPr>
          <w:i/>
        </w:rPr>
        <w:t>I manage 12 sales reps. Commercially excellent — great relationships, strong negotiators. But we're losing fleet tenders. When a fleet manager asks about drain intervals or TCO for 200 trucks, my reps go quiet. Last quarter, a competitor brought a lubricant engineer to the pitch and walked away with €400K in contracts. My reps had nothing to counter. I can't hire 12 engineers. I need my team to hold their ground.</w:t>
      </w:r>
    </w:p>
    <w:p>
      <w:r>
        <w:rPr>
          <w:b/>
          <w:color w:val="8B5900"/>
          <w:sz w:val="28"/>
        </w:rPr>
        <w:t>Discovery phase</w:t>
      </w:r>
    </w:p>
    <w:p>
      <w:r>
        <w:rPr>
          <w:b/>
        </w:rPr>
        <w:t xml:space="preserve">Situational prompt: </w:t>
      </w:r>
      <w:r>
        <w:rPr>
          <w:i/>
        </w:rPr>
        <w:t>Erik just lost €400K to a competitor who brought a lubricant engineer to the pitch. Ask the question that uncovers his real problem.</w:t>
      </w:r>
    </w:p>
    <w:p>
      <w:r>
        <w:rPr>
          <w:b/>
        </w:rPr>
        <w:t>Discovery questions the salesperson can ask — only ONE is correct:</w:t>
      </w:r>
    </w:p>
    <w:p>
      <w:r>
        <w:rPr>
          <w:b/>
          <w:color w:val="10B981"/>
        </w:rPr>
        <w:t>Option A — CORRECT (bonus damage)</w:t>
      </w:r>
    </w:p>
    <w:p>
      <w:pPr>
        <w:pStyle w:val="ListBullet"/>
        <w:ind w:left="576"/>
      </w:pPr>
      <w:r>
        <w:rPr>
          <w:b/>
        </w:rPr>
        <w:t xml:space="preserve">Question: </w:t>
      </w:r>
      <w:r>
        <w:t>When your reps face a deep technical question in a fleet meeting, what actually happens in the room?</w:t>
      </w:r>
    </w:p>
    <w:p>
      <w:pPr>
        <w:pStyle w:val="ListBullet"/>
        <w:ind w:left="576"/>
      </w:pPr>
      <w:r>
        <w:rPr>
          <w:b/>
        </w:rPr>
        <w:t xml:space="preserve">NPC response: </w:t>
      </w:r>
      <w:r>
        <w:t>Erik: "They say 'I'll get back to you' — but by then the competitor has already answered live." — That confidence gap in the moment IS the problem. Now you can position co-visits.</w:t>
      </w:r>
    </w:p>
    <w:p>
      <w:r>
        <w:rPr>
          <w:b/>
          <w:color w:val="EF4444"/>
        </w:rPr>
        <w:t>Option B — WRONG PILLAR (enemy buff)</w:t>
      </w:r>
    </w:p>
    <w:p>
      <w:pPr>
        <w:pStyle w:val="ListBullet"/>
        <w:ind w:left="576"/>
      </w:pPr>
      <w:r>
        <w:rPr>
          <w:b/>
        </w:rPr>
        <w:t xml:space="preserve">Question: </w:t>
      </w:r>
      <w:r>
        <w:t>Could your reps win more tenders if you sharpened their pricing and negotiation?</w:t>
      </w:r>
    </w:p>
    <w:p>
      <w:pPr>
        <w:pStyle w:val="ListBullet"/>
        <w:ind w:left="576"/>
      </w:pPr>
      <w:r>
        <w:rPr>
          <w:b/>
        </w:rPr>
        <w:t xml:space="preserve">NPC response: </w:t>
      </w:r>
      <w:r>
        <w:t>Erik: "Pricing? My reps are great negotiators. That's not the gap." — You framed his problem as commercial weakness. He's insulted.</w:t>
      </w:r>
    </w:p>
    <w:p>
      <w:r>
        <w:rPr>
          <w:b/>
          <w:color w:val="606060"/>
        </w:rPr>
        <w:t>Option C — SHALLOW (neutral)</w:t>
      </w:r>
    </w:p>
    <w:p>
      <w:pPr>
        <w:pStyle w:val="ListBullet"/>
        <w:ind w:left="576"/>
      </w:pPr>
      <w:r>
        <w:rPr>
          <w:b/>
        </w:rPr>
        <w:t xml:space="preserve">Question: </w:t>
      </w:r>
      <w:r>
        <w:t>Have you considered giving your reps more product brochures and TDS documents?</w:t>
      </w:r>
    </w:p>
    <w:p>
      <w:pPr>
        <w:pStyle w:val="ListBullet"/>
        <w:ind w:left="576"/>
      </w:pPr>
      <w:r>
        <w:rPr>
          <w:b/>
        </w:rPr>
        <w:t xml:space="preserve">NPC response: </w:t>
      </w:r>
      <w:r>
        <w:t>Erik: "We have plenty of docs. They don't replace live technical credibility." — A surface-level probe. Missed the real issue.</w:t>
      </w:r>
    </w:p>
    <w:p>
      <w:r>
        <w:rPr>
          <w:b/>
          <w:color w:val="8B5900"/>
          <w:sz w:val="28"/>
        </w:rPr>
        <w:t>Battle objections</w:t>
      </w:r>
    </w:p>
    <w:p>
      <w:r>
        <w:rPr>
          <w:b/>
          <w:color w:val="3B82F6"/>
        </w:rPr>
        <w:t>Objection 1 — ENABLE pillar, 36 HP</w:t>
      </w:r>
    </w:p>
    <w:p>
      <w:pPr>
        <w:pStyle w:val="ListBullet"/>
        <w:ind w:left="576"/>
      </w:pPr>
      <w:r>
        <w:rPr>
          <w:b/>
        </w:rPr>
        <w:t xml:space="preserve">Text: </w:t>
      </w:r>
      <w:r>
        <w:t>""Training takes my people off the road. We did a day last year — nothing changed.""</w:t>
      </w:r>
    </w:p>
    <w:p>
      <w:pPr>
        <w:pStyle w:val="ListBullet"/>
        <w:ind w:left="576"/>
      </w:pPr>
      <w:r>
        <w:rPr>
          <w:b/>
        </w:rPr>
        <w:t xml:space="preserve">Weakness (super-effective services): </w:t>
      </w:r>
      <w:r>
        <w:t>physical_training, academy</w:t>
      </w:r>
    </w:p>
    <w:p>
      <w:pPr>
        <w:pStyle w:val="ListBullet"/>
        <w:ind w:left="576"/>
      </w:pPr>
      <w:r>
        <w:rPr>
          <w:b/>
        </w:rPr>
        <w:t xml:space="preserve">Resistance (wrong-pillar / ineffective): </w:t>
      </w:r>
      <w:r>
        <w:t>promo_templates, edi</w:t>
      </w:r>
    </w:p>
    <w:p>
      <w:r>
        <w:rPr>
          <w:b/>
          <w:color w:val="3B82F6"/>
        </w:rPr>
        <w:t>Objection 2 — ENABLE pillar, 40 HP</w:t>
      </w:r>
    </w:p>
    <w:p>
      <w:pPr>
        <w:pStyle w:val="ListBullet"/>
        <w:ind w:left="576"/>
      </w:pPr>
      <w:r>
        <w:rPr>
          <w:b/>
        </w:rPr>
        <w:t xml:space="preserve">Text: </w:t>
      </w:r>
      <w:r>
        <w:t>""We've been burned before. Two days in a classroom, forgotten in a month.""</w:t>
      </w:r>
    </w:p>
    <w:p>
      <w:pPr>
        <w:pStyle w:val="ListBullet"/>
        <w:ind w:left="576"/>
      </w:pPr>
      <w:r>
        <w:rPr>
          <w:b/>
        </w:rPr>
        <w:t xml:space="preserve">Weakness (super-effective services): </w:t>
      </w:r>
      <w:r>
        <w:t>co_visits</w:t>
      </w:r>
    </w:p>
    <w:p>
      <w:pPr>
        <w:pStyle w:val="ListBullet"/>
        <w:ind w:left="576"/>
      </w:pPr>
      <w:r>
        <w:rPr>
          <w:b/>
        </w:rPr>
        <w:t xml:space="preserve">Resistance (wrong-pillar / ineffective): </w:t>
      </w:r>
      <w:r>
        <w:t>marketing_portal, custom_label</w:t>
      </w:r>
    </w:p>
    <w:p>
      <w:r>
        <w:rPr>
          <w:b/>
          <w:color w:val="3B82F6"/>
        </w:rPr>
        <w:t>Objection 3 — ENABLE pillar, 36 HP</w:t>
      </w:r>
    </w:p>
    <w:p>
      <w:pPr>
        <w:pStyle w:val="ListBullet"/>
        <w:ind w:left="576"/>
      </w:pPr>
      <w:r>
        <w:rPr>
          <w:b/>
        </w:rPr>
        <w:t xml:space="preserve">Text: </w:t>
      </w:r>
      <w:r>
        <w:t>""Fleet managers want lab data — not a sales rep reading from a product sheet.""</w:t>
      </w:r>
    </w:p>
    <w:p>
      <w:pPr>
        <w:pStyle w:val="ListBullet"/>
        <w:ind w:left="576"/>
      </w:pPr>
      <w:r>
        <w:rPr>
          <w:b/>
        </w:rPr>
        <w:t xml:space="preserve">Weakness (super-effective services): </w:t>
      </w:r>
      <w:r>
        <w:t>oil_analysis, co_visits</w:t>
      </w:r>
    </w:p>
    <w:p>
      <w:pPr>
        <w:pStyle w:val="ListBullet"/>
        <w:ind w:left="576"/>
      </w:pPr>
      <w:r>
        <w:rPr>
          <w:b/>
        </w:rPr>
        <w:t xml:space="preserve">Resistance (wrong-pillar / ineffective): </w:t>
      </w:r>
      <w:r>
        <w:t>promo_calendar, retail_kits</w:t>
      </w:r>
    </w:p>
    <w:p>
      <w:r>
        <w:br w:type="page"/>
      </w:r>
    </w:p>
    <w:p>
      <w:r>
        <w:rPr>
          <w:b/>
          <w:color w:val="1E3A8A"/>
          <w:sz w:val="40"/>
        </w:rPr>
        <w:t>Encounter 3: Madrid, Spain</w:t>
      </w:r>
    </w:p>
    <w:p>
      <w:r>
        <w:rPr>
          <w:i/>
          <w:color w:val="606060"/>
        </w:rPr>
        <w:t>Segment C</w:t>
      </w:r>
    </w:p>
    <w:p>
      <w:r>
        <w:rPr>
          <w:b/>
        </w:rPr>
        <w:t xml:space="preserve">Distributor: </w:t>
      </w:r>
      <w:r>
        <w:t>Alejandra Ruiz (General Manager)</w:t>
      </w:r>
    </w:p>
    <w:p>
      <w:r>
        <w:rPr>
          <w:b/>
        </w:rPr>
        <w:t xml:space="preserve">Company: </w:t>
      </w:r>
      <w:r>
        <w:t>Distribución Ibérica</w:t>
      </w:r>
    </w:p>
    <w:p>
      <w:r>
        <w:rPr>
          <w:b/>
        </w:rPr>
        <w:t xml:space="preserve">Channel: </w:t>
      </w:r>
      <w:r>
        <w:t>300 garages + 40 tyre shops</w:t>
      </w:r>
    </w:p>
    <w:p>
      <w:r>
        <w:rPr>
          <w:b/>
        </w:rPr>
        <w:t xml:space="preserve">Rewards: </w:t>
      </w:r>
      <w:r>
        <w:t>+45g, +100 XP</w:t>
      </w:r>
    </w:p>
    <w:p>
      <w:r>
        <w:rPr>
          <w:b/>
          <w:color w:val="8B5900"/>
          <w:sz w:val="28"/>
        </w:rPr>
        <w:t>Opening speech (NPC intro)</w:t>
      </w:r>
    </w:p>
    <w:p>
      <w:pPr>
        <w:ind w:left="432"/>
      </w:pPr>
      <w:r>
        <w:rPr>
          <w:i/>
        </w:rPr>
        <w:t>We're growing 12% yearly, but garages see us as interchangeable. "You all deliver the same thing — whoever's cheapest this month wins." Zero marketing, no POS, no campaigns. I don't have a designer or budget for agencies. But I watch competitors show up with professional displays and we look amateur.</w:t>
      </w:r>
    </w:p>
    <w:p>
      <w:r>
        <w:rPr>
          <w:b/>
          <w:color w:val="8B5900"/>
          <w:sz w:val="28"/>
        </w:rPr>
        <w:t>Discovery phase</w:t>
      </w:r>
    </w:p>
    <w:p>
      <w:r>
        <w:rPr>
          <w:b/>
        </w:rPr>
        <w:t xml:space="preserve">Situational prompt: </w:t>
      </w:r>
      <w:r>
        <w:rPr>
          <w:i/>
        </w:rPr>
        <w:t>Alejandra says garages see every supplier as interchangeable. She has no designer, no marketing budget, and zero campaigns. What do you probe?</w:t>
      </w:r>
    </w:p>
    <w:p>
      <w:r>
        <w:rPr>
          <w:b/>
        </w:rPr>
        <w:t>Discovery questions the salesperson can ask — only ONE is correct:</w:t>
      </w:r>
    </w:p>
    <w:p>
      <w:r>
        <w:rPr>
          <w:b/>
          <w:color w:val="10B981"/>
        </w:rPr>
        <w:t>Option A — CORRECT (bonus damage)</w:t>
      </w:r>
    </w:p>
    <w:p>
      <w:pPr>
        <w:pStyle w:val="ListBullet"/>
        <w:ind w:left="576"/>
      </w:pPr>
      <w:r>
        <w:rPr>
          <w:b/>
        </w:rPr>
        <w:t xml:space="preserve">Question: </w:t>
      </w:r>
      <w:r>
        <w:t>Have you ever tried running your own promotion to stand out — and what happened?</w:t>
      </w:r>
    </w:p>
    <w:p>
      <w:pPr>
        <w:pStyle w:val="ListBullet"/>
        <w:ind w:left="576"/>
      </w:pPr>
      <w:r>
        <w:rPr>
          <w:b/>
        </w:rPr>
        <w:t xml:space="preserve">NPC response: </w:t>
      </w:r>
      <w:r>
        <w:t>Alejandra: "I made a flyer in PowerPoint once. It looked terrible. Zero response." — Her instinct is right; the tools are missing. That's your opening.</w:t>
      </w:r>
    </w:p>
    <w:p>
      <w:r>
        <w:rPr>
          <w:b/>
          <w:color w:val="EF4444"/>
        </w:rPr>
        <w:t>Option B — WRONG PILLAR (enemy buff)</w:t>
      </w:r>
    </w:p>
    <w:p>
      <w:pPr>
        <w:pStyle w:val="ListBullet"/>
        <w:ind w:left="576"/>
      </w:pPr>
      <w:r>
        <w:rPr>
          <w:b/>
        </w:rPr>
        <w:t xml:space="preserve">Question: </w:t>
      </w:r>
      <w:r>
        <w:t>Could you win on payment terms instead of marketing spend?</w:t>
      </w:r>
    </w:p>
    <w:p>
      <w:pPr>
        <w:pStyle w:val="ListBullet"/>
        <w:ind w:left="576"/>
      </w:pPr>
      <w:r>
        <w:rPr>
          <w:b/>
        </w:rPr>
        <w:t xml:space="preserve">NPC response: </w:t>
      </w:r>
      <w:r>
        <w:t>Alejandra: "Payment terms are a race to the bottom. That's not a brand." — You pushed her toward commoditization, exactly what she's trying to escape.</w:t>
      </w:r>
    </w:p>
    <w:p>
      <w:r>
        <w:rPr>
          <w:b/>
          <w:color w:val="606060"/>
        </w:rPr>
        <w:t>Option C — SHALLOW (neutral)</w:t>
      </w:r>
    </w:p>
    <w:p>
      <w:pPr>
        <w:pStyle w:val="ListBullet"/>
        <w:ind w:left="576"/>
      </w:pPr>
      <w:r>
        <w:rPr>
          <w:b/>
        </w:rPr>
        <w:t xml:space="preserve">Question: </w:t>
      </w:r>
      <w:r>
        <w:t>Don't your products just speak for themselves?</w:t>
      </w:r>
    </w:p>
    <w:p>
      <w:pPr>
        <w:pStyle w:val="ListBullet"/>
        <w:ind w:left="576"/>
      </w:pPr>
      <w:r>
        <w:rPr>
          <w:b/>
        </w:rPr>
        <w:t xml:space="preserve">NPC response: </w:t>
      </w:r>
      <w:r>
        <w:t>Alejandra: "Garages see every supplier as identical — product alone doesn't win." — A passive probe. You missed the emotional pain.</w:t>
      </w:r>
    </w:p>
    <w:p>
      <w:r>
        <w:rPr>
          <w:b/>
          <w:color w:val="8B5900"/>
          <w:sz w:val="28"/>
        </w:rPr>
        <w:t>Battle objections</w:t>
      </w:r>
    </w:p>
    <w:p>
      <w:r>
        <w:rPr>
          <w:b/>
          <w:color w:val="3B82F6"/>
        </w:rPr>
        <w:t>Objection 1 — GROW pillar, 30 HP</w:t>
      </w:r>
    </w:p>
    <w:p>
      <w:pPr>
        <w:pStyle w:val="ListBullet"/>
        <w:ind w:left="576"/>
      </w:pPr>
      <w:r>
        <w:rPr>
          <w:b/>
        </w:rPr>
        <w:t xml:space="preserve">Text: </w:t>
      </w:r>
      <w:r>
        <w:t>""I don't have a single person who can create marketing materials.""</w:t>
      </w:r>
    </w:p>
    <w:p>
      <w:pPr>
        <w:pStyle w:val="ListBullet"/>
        <w:ind w:left="576"/>
      </w:pPr>
      <w:r>
        <w:rPr>
          <w:b/>
        </w:rPr>
        <w:t xml:space="preserve">Weakness (super-effective services): </w:t>
      </w:r>
      <w:r>
        <w:t>marketing_portal, content_kits</w:t>
      </w:r>
    </w:p>
    <w:p>
      <w:pPr>
        <w:pStyle w:val="ListBullet"/>
        <w:ind w:left="576"/>
      </w:pPr>
      <w:r>
        <w:rPr>
          <w:b/>
        </w:rPr>
        <w:t xml:space="preserve">Resistance (wrong-pillar / ineffective): </w:t>
      </w:r>
      <w:r>
        <w:t>edi, palletization</w:t>
      </w:r>
    </w:p>
    <w:p>
      <w:r>
        <w:rPr>
          <w:b/>
          <w:color w:val="3B82F6"/>
        </w:rPr>
        <w:t>Objection 2 — GROW pillar, 30 HP</w:t>
      </w:r>
    </w:p>
    <w:p>
      <w:pPr>
        <w:pStyle w:val="ListBullet"/>
        <w:ind w:left="576"/>
      </w:pPr>
      <w:r>
        <w:rPr>
          <w:b/>
        </w:rPr>
        <w:t xml:space="preserve">Text: </w:t>
      </w:r>
      <w:r>
        <w:t>""Zero budget. Every euro goes to inventory and logistics.""</w:t>
      </w:r>
    </w:p>
    <w:p>
      <w:pPr>
        <w:pStyle w:val="ListBullet"/>
        <w:ind w:left="576"/>
      </w:pPr>
      <w:r>
        <w:rPr>
          <w:b/>
        </w:rPr>
        <w:t xml:space="preserve">Weakness (super-effective services): </w:t>
      </w:r>
      <w:r>
        <w:t>promo_templates, content_kits</w:t>
      </w:r>
    </w:p>
    <w:p>
      <w:pPr>
        <w:pStyle w:val="ListBullet"/>
        <w:ind w:left="576"/>
      </w:pPr>
      <w:r>
        <w:rPr>
          <w:b/>
        </w:rPr>
        <w:t xml:space="preserve">Resistance (wrong-pillar / ineffective): </w:t>
      </w:r>
      <w:r>
        <w:t>oil_analysis, connectivity</w:t>
      </w:r>
    </w:p>
    <w:p>
      <w:r>
        <w:br w:type="page"/>
      </w:r>
    </w:p>
    <w:p>
      <w:r>
        <w:rPr>
          <w:b/>
          <w:color w:val="1E3A8A"/>
          <w:sz w:val="40"/>
        </w:rPr>
        <w:t>Encounter 4: Warsaw, Poland</w:t>
      </w:r>
    </w:p>
    <w:p>
      <w:r>
        <w:rPr>
          <w:i/>
          <w:color w:val="606060"/>
        </w:rPr>
        <w:t>Segment B</w:t>
      </w:r>
    </w:p>
    <w:p>
      <w:r>
        <w:rPr>
          <w:b/>
        </w:rPr>
        <w:t xml:space="preserve">Distributor: </w:t>
      </w:r>
      <w:r>
        <w:t>Tomasz Kowalski (Supply Chain Mgr)</w:t>
      </w:r>
    </w:p>
    <w:p>
      <w:r>
        <w:rPr>
          <w:b/>
        </w:rPr>
        <w:t xml:space="preserve">Company: </w:t>
      </w:r>
      <w:r>
        <w:t>Trans-Cargo Logistics</w:t>
      </w:r>
    </w:p>
    <w:p>
      <w:r>
        <w:rPr>
          <w:b/>
        </w:rPr>
        <w:t xml:space="preserve">Channel: </w:t>
      </w:r>
      <w:r>
        <w:t>3 warehouses → 350 workshops</w:t>
      </w:r>
    </w:p>
    <w:p>
      <w:r>
        <w:rPr>
          <w:b/>
        </w:rPr>
        <w:t xml:space="preserve">Rewards: </w:t>
      </w:r>
      <w:r>
        <w:t>+75g, +180 XP</w:t>
      </w:r>
    </w:p>
    <w:p>
      <w:r>
        <w:rPr>
          <w:b/>
          <w:color w:val="8B5900"/>
          <w:sz w:val="28"/>
        </w:rPr>
        <w:t>Opening speech (NPC intro)</w:t>
      </w:r>
    </w:p>
    <w:p>
      <w:pPr>
        <w:ind w:left="432"/>
      </w:pPr>
      <w:r>
        <w:rPr>
          <w:i/>
        </w:rPr>
        <w:t>I manage our entire supply chain from Wolf's factory. The ordering experience is painful. We order by email, zero visibility on your stock, and then half is backordered. My team of four spends 2 hours daily calling "where is my order?" Three stock-outs this quarter on critical SKUs. Workshops are losing patience — it reflects badly on us, not Wolf.</w:t>
      </w:r>
    </w:p>
    <w:p>
      <w:r>
        <w:rPr>
          <w:b/>
          <w:color w:val="8B5900"/>
          <w:sz w:val="28"/>
        </w:rPr>
        <w:t>Discovery phase</w:t>
      </w:r>
    </w:p>
    <w:p>
      <w:r>
        <w:rPr>
          <w:b/>
        </w:rPr>
        <w:t xml:space="preserve">Situational prompt: </w:t>
      </w:r>
      <w:r>
        <w:rPr>
          <w:i/>
        </w:rPr>
        <w:t>Tomasz's team spends 2 hours/day calling about orders. Three stock-outs last quarter. What do you want to uncover first?</w:t>
      </w:r>
    </w:p>
    <w:p>
      <w:r>
        <w:rPr>
          <w:b/>
        </w:rPr>
        <w:t>Discovery questions the salesperson can ask — only ONE is correct:</w:t>
      </w:r>
    </w:p>
    <w:p>
      <w:r>
        <w:rPr>
          <w:b/>
          <w:color w:val="10B981"/>
        </w:rPr>
        <w:t>Option A — CORRECT (bonus damage)</w:t>
      </w:r>
    </w:p>
    <w:p>
      <w:pPr>
        <w:pStyle w:val="ListBullet"/>
        <w:ind w:left="576"/>
      </w:pPr>
      <w:r>
        <w:rPr>
          <w:b/>
        </w:rPr>
        <w:t xml:space="preserve">Question: </w:t>
      </w:r>
      <w:r>
        <w:t>When a product turns out to be backordered, what's the downstream impact on your workshops?</w:t>
      </w:r>
    </w:p>
    <w:p>
      <w:pPr>
        <w:pStyle w:val="ListBullet"/>
        <w:ind w:left="576"/>
      </w:pPr>
      <w:r>
        <w:rPr>
          <w:b/>
        </w:rPr>
        <w:t xml:space="preserve">NPC response: </w:t>
      </w:r>
      <w:r>
        <w:t>Tomasz: "We can't fulfil our own customers. Workshops order from competitors as backup." — Wolf's opacity is cascading into HIS customer promises. That's the real cost.</w:t>
      </w:r>
    </w:p>
    <w:p>
      <w:r>
        <w:rPr>
          <w:b/>
          <w:color w:val="EF4444"/>
        </w:rPr>
        <w:t>Option B — WRONG PILLAR (enemy buff)</w:t>
      </w:r>
    </w:p>
    <w:p>
      <w:pPr>
        <w:pStyle w:val="ListBullet"/>
        <w:ind w:left="576"/>
      </w:pPr>
      <w:r>
        <w:rPr>
          <w:b/>
        </w:rPr>
        <w:t xml:space="preserve">Question: </w:t>
      </w:r>
      <w:r>
        <w:t>Should we just escalate backorders faster through your Wolf account manager?</w:t>
      </w:r>
    </w:p>
    <w:p>
      <w:pPr>
        <w:pStyle w:val="ListBullet"/>
        <w:ind w:left="576"/>
      </w:pPr>
      <w:r>
        <w:rPr>
          <w:b/>
        </w:rPr>
        <w:t xml:space="preserve">NPC response: </w:t>
      </w:r>
      <w:r>
        <w:t>Tomasz: "Escalation is firefighting. I need systems, not more phone calls." — You offered a band-aid before understanding the root cause.</w:t>
      </w:r>
    </w:p>
    <w:p>
      <w:r>
        <w:rPr>
          <w:b/>
          <w:color w:val="606060"/>
        </w:rPr>
        <w:t>Option C — SHALLOW (neutral)</w:t>
      </w:r>
    </w:p>
    <w:p>
      <w:pPr>
        <w:pStyle w:val="ListBullet"/>
        <w:ind w:left="576"/>
      </w:pPr>
      <w:r>
        <w:rPr>
          <w:b/>
        </w:rPr>
        <w:t xml:space="preserve">Question: </w:t>
      </w:r>
      <w:r>
        <w:t>Have you considered holding extra safety stock to absorb backorders?</w:t>
      </w:r>
    </w:p>
    <w:p>
      <w:pPr>
        <w:pStyle w:val="ListBullet"/>
        <w:ind w:left="576"/>
      </w:pPr>
      <w:r>
        <w:rPr>
          <w:b/>
        </w:rPr>
        <w:t xml:space="preserve">NPC response: </w:t>
      </w:r>
      <w:r>
        <w:t>Tomasz: "That's expensive — and I'd still be blind to incoming shipments." — A workaround discussion, not a real discovery.</w:t>
      </w:r>
    </w:p>
    <w:p>
      <w:r>
        <w:rPr>
          <w:b/>
          <w:color w:val="8B5900"/>
          <w:sz w:val="28"/>
        </w:rPr>
        <w:t>Battle objections</w:t>
      </w:r>
    </w:p>
    <w:p>
      <w:r>
        <w:rPr>
          <w:b/>
          <w:color w:val="3B82F6"/>
        </w:rPr>
        <w:t>Objection 1 — DELIVER pillar, 35 HP</w:t>
      </w:r>
    </w:p>
    <w:p>
      <w:pPr>
        <w:pStyle w:val="ListBullet"/>
        <w:ind w:left="576"/>
      </w:pPr>
      <w:r>
        <w:rPr>
          <w:b/>
        </w:rPr>
        <w:t xml:space="preserve">Text: </w:t>
      </w:r>
      <w:r>
        <w:t>""I just need orders to arrive when you say they will.""</w:t>
      </w:r>
    </w:p>
    <w:p>
      <w:pPr>
        <w:pStyle w:val="ListBullet"/>
        <w:ind w:left="576"/>
      </w:pPr>
      <w:r>
        <w:rPr>
          <w:b/>
        </w:rPr>
        <w:t xml:space="preserve">Weakness (super-effective services): </w:t>
      </w:r>
      <w:r>
        <w:t>lead_time</w:t>
      </w:r>
    </w:p>
    <w:p>
      <w:pPr>
        <w:pStyle w:val="ListBullet"/>
        <w:ind w:left="576"/>
      </w:pPr>
      <w:r>
        <w:rPr>
          <w:b/>
        </w:rPr>
        <w:t xml:space="preserve">Resistance (wrong-pillar / ineffective): </w:t>
      </w:r>
      <w:r>
        <w:t>content_kits, academy</w:t>
      </w:r>
    </w:p>
    <w:p>
      <w:r>
        <w:rPr>
          <w:b/>
          <w:color w:val="3B82F6"/>
        </w:rPr>
        <w:t>Objection 2 — DELIVER pillar, 35 HP</w:t>
      </w:r>
    </w:p>
    <w:p>
      <w:pPr>
        <w:pStyle w:val="ListBullet"/>
        <w:ind w:left="576"/>
      </w:pPr>
      <w:r>
        <w:rPr>
          <w:b/>
        </w:rPr>
        <w:t xml:space="preserve">Text: </w:t>
      </w:r>
      <w:r>
        <w:t>""How can I plan if I can't see Wolf stock before ordering?""</w:t>
      </w:r>
    </w:p>
    <w:p>
      <w:pPr>
        <w:pStyle w:val="ListBullet"/>
        <w:ind w:left="576"/>
      </w:pPr>
      <w:r>
        <w:rPr>
          <w:b/>
        </w:rPr>
        <w:t xml:space="preserve">Weakness (super-effective services): </w:t>
      </w:r>
      <w:r>
        <w:t>stock_visibility, e_ordering</w:t>
      </w:r>
    </w:p>
    <w:p>
      <w:pPr>
        <w:pStyle w:val="ListBullet"/>
        <w:ind w:left="576"/>
      </w:pPr>
      <w:r>
        <w:rPr>
          <w:b/>
        </w:rPr>
        <w:t xml:space="preserve">Resistance (wrong-pillar / ineffective): </w:t>
      </w:r>
      <w:r>
        <w:t>promo_templates, co_visits</w:t>
      </w:r>
    </w:p>
    <w:p>
      <w:r>
        <w:rPr>
          <w:b/>
          <w:color w:val="3B82F6"/>
        </w:rPr>
        <w:t>Objection 3 — DELIVER pillar, 32 HP</w:t>
      </w:r>
    </w:p>
    <w:p>
      <w:pPr>
        <w:pStyle w:val="ListBullet"/>
        <w:ind w:left="576"/>
      </w:pPr>
      <w:r>
        <w:rPr>
          <w:b/>
        </w:rPr>
        <w:t xml:space="preserve">Text: </w:t>
      </w:r>
      <w:r>
        <w:t>""My workshops want to know exactly when. So do I.""</w:t>
      </w:r>
    </w:p>
    <w:p>
      <w:pPr>
        <w:pStyle w:val="ListBullet"/>
        <w:ind w:left="576"/>
      </w:pPr>
      <w:r>
        <w:rPr>
          <w:b/>
        </w:rPr>
        <w:t xml:space="preserve">Weakness (super-effective services): </w:t>
      </w:r>
      <w:r>
        <w:t>order_tracker, lead_time</w:t>
      </w:r>
    </w:p>
    <w:p>
      <w:pPr>
        <w:pStyle w:val="ListBullet"/>
        <w:ind w:left="576"/>
      </w:pPr>
      <w:r>
        <w:rPr>
          <w:b/>
        </w:rPr>
        <w:t xml:space="preserve">Resistance (wrong-pillar / ineffective): </w:t>
      </w:r>
      <w:r>
        <w:t>design_studio, oil_monitoring</w:t>
      </w:r>
    </w:p>
    <w:p>
      <w:r>
        <w:br w:type="page"/>
      </w:r>
    </w:p>
    <w:p>
      <w:r>
        <w:rPr>
          <w:b/>
          <w:color w:val="1E3A8A"/>
          <w:sz w:val="40"/>
        </w:rPr>
        <w:t>Encounter 5: Dubai, UAE</w:t>
      </w:r>
    </w:p>
    <w:p>
      <w:r>
        <w:rPr>
          <w:i/>
          <w:color w:val="606060"/>
        </w:rPr>
        <w:t>Segment B</w:t>
      </w:r>
    </w:p>
    <w:p>
      <w:r>
        <w:rPr>
          <w:b/>
        </w:rPr>
        <w:t xml:space="preserve">Distributor: </w:t>
      </w:r>
      <w:r>
        <w:t>Ahmed Al-Rashidi (Operations Director)</w:t>
      </w:r>
    </w:p>
    <w:p>
      <w:r>
        <w:rPr>
          <w:b/>
        </w:rPr>
        <w:t xml:space="preserve">Company: </w:t>
      </w:r>
      <w:r>
        <w:t>Gulf Auto Supplies</w:t>
      </w:r>
    </w:p>
    <w:p>
      <w:r>
        <w:rPr>
          <w:b/>
        </w:rPr>
        <w:t xml:space="preserve">Channel: </w:t>
      </w:r>
      <w:r>
        <w:t>80 garages + 30 fleet workshops</w:t>
      </w:r>
    </w:p>
    <w:p>
      <w:r>
        <w:rPr>
          <w:b/>
        </w:rPr>
        <w:t xml:space="preserve">Rewards: </w:t>
      </w:r>
      <w:r>
        <w:t>+90g, +200 XP</w:t>
      </w:r>
    </w:p>
    <w:p>
      <w:r>
        <w:rPr>
          <w:b/>
          <w:color w:val="8B5900"/>
          <w:sz w:val="28"/>
        </w:rPr>
        <w:t>Opening speech (NPC intro)</w:t>
      </w:r>
    </w:p>
    <w:p>
      <w:pPr>
        <w:ind w:left="432"/>
      </w:pPr>
      <w:r>
        <w:rPr>
          <w:i/>
        </w:rPr>
        <w:t>Top 30 workshops consume 2,000+ litres monthly. Delivered in 200L drums. Oil storage areas are a mess — drums stacked, spills everywhere. And my real problem: nothing stops a competitor walking in tomorrow with a lower price. Zero switching barriers. The relationship is purely transactional.</w:t>
      </w:r>
    </w:p>
    <w:p>
      <w:r>
        <w:rPr>
          <w:b/>
          <w:color w:val="8B5900"/>
          <w:sz w:val="28"/>
        </w:rPr>
        <w:t>Discovery phase</w:t>
      </w:r>
    </w:p>
    <w:p>
      <w:r>
        <w:rPr>
          <w:b/>
        </w:rPr>
        <w:t xml:space="preserve">Situational prompt: </w:t>
      </w:r>
      <w:r>
        <w:rPr>
          <w:i/>
        </w:rPr>
        <w:t>Ahmed admits his relationships are purely transactional — zero switching barriers. What question exposes the stakes?</w:t>
      </w:r>
    </w:p>
    <w:p>
      <w:r>
        <w:rPr>
          <w:b/>
        </w:rPr>
        <w:t>Discovery questions the salesperson can ask — only ONE is correct:</w:t>
      </w:r>
    </w:p>
    <w:p>
      <w:r>
        <w:rPr>
          <w:b/>
          <w:color w:val="10B981"/>
        </w:rPr>
        <w:t>Option A — CORRECT (bonus damage)</w:t>
      </w:r>
    </w:p>
    <w:p>
      <w:pPr>
        <w:pStyle w:val="ListBullet"/>
        <w:ind w:left="576"/>
      </w:pPr>
      <w:r>
        <w:rPr>
          <w:b/>
        </w:rPr>
        <w:t xml:space="preserve">Question: </w:t>
      </w:r>
      <w:r>
        <w:t>If a competitor walked in tomorrow with a lower price, what would keep your top garages with you?</w:t>
      </w:r>
    </w:p>
    <w:p>
      <w:pPr>
        <w:pStyle w:val="ListBullet"/>
        <w:ind w:left="576"/>
      </w:pPr>
      <w:r>
        <w:rPr>
          <w:b/>
        </w:rPr>
        <w:t xml:space="preserve">NPC response: </w:t>
      </w:r>
      <w:r>
        <w:t>Ahmed: "Honestly — nothing. We'd have to match or lose the account." — He just told you he has no structural defense. Now you can sell him the barriers.</w:t>
      </w:r>
    </w:p>
    <w:p>
      <w:r>
        <w:rPr>
          <w:b/>
          <w:color w:val="EF4444"/>
        </w:rPr>
        <w:t>Option B — WRONG PILLAR (enemy buff)</w:t>
      </w:r>
    </w:p>
    <w:p>
      <w:pPr>
        <w:pStyle w:val="ListBullet"/>
        <w:ind w:left="576"/>
      </w:pPr>
      <w:r>
        <w:rPr>
          <w:b/>
        </w:rPr>
        <w:t xml:space="preserve">Question: </w:t>
      </w:r>
      <w:r>
        <w:t>Isn't your product quality enough to differentiate at this volume?</w:t>
      </w:r>
    </w:p>
    <w:p>
      <w:pPr>
        <w:pStyle w:val="ListBullet"/>
        <w:ind w:left="576"/>
      </w:pPr>
      <w:r>
        <w:rPr>
          <w:b/>
        </w:rPr>
        <w:t xml:space="preserve">NPC response: </w:t>
      </w:r>
      <w:r>
        <w:t>Ahmed: "Quality differences are invisible to garages at my scale." — You pitched a feature when he needed a structural moat.</w:t>
      </w:r>
    </w:p>
    <w:p>
      <w:r>
        <w:rPr>
          <w:b/>
          <w:color w:val="606060"/>
        </w:rPr>
        <w:t>Option C — SHALLOW (neutral)</w:t>
      </w:r>
    </w:p>
    <w:p>
      <w:pPr>
        <w:pStyle w:val="ListBullet"/>
        <w:ind w:left="576"/>
      </w:pPr>
      <w:r>
        <w:rPr>
          <w:b/>
        </w:rPr>
        <w:t xml:space="preserve">Question: </w:t>
      </w:r>
      <w:r>
        <w:t>What about the long personal relationships you've built with these garages?</w:t>
      </w:r>
    </w:p>
    <w:p>
      <w:pPr>
        <w:pStyle w:val="ListBullet"/>
        <w:ind w:left="576"/>
      </w:pPr>
      <w:r>
        <w:rPr>
          <w:b/>
        </w:rPr>
        <w:t xml:space="preserve">NPC response: </w:t>
      </w:r>
      <w:r>
        <w:t>Ahmed: "Relationships are nice — but they don't scale and they don't lock anyone in." — A soft probe without real leverage.</w:t>
      </w:r>
    </w:p>
    <w:p>
      <w:r>
        <w:rPr>
          <w:b/>
          <w:color w:val="8B5900"/>
          <w:sz w:val="28"/>
        </w:rPr>
        <w:t>Battle objections</w:t>
      </w:r>
    </w:p>
    <w:p>
      <w:r>
        <w:rPr>
          <w:b/>
          <w:color w:val="3B82F6"/>
        </w:rPr>
        <w:t>Objection 1 — GROW pillar, 40 HP</w:t>
      </w:r>
    </w:p>
    <w:p>
      <w:pPr>
        <w:pStyle w:val="ListBullet"/>
        <w:ind w:left="576"/>
      </w:pPr>
      <w:r>
        <w:rPr>
          <w:b/>
        </w:rPr>
        <w:t xml:space="preserve">Text: </w:t>
      </w:r>
      <w:r>
        <w:t>""Garages say they don't want to invest. Just deliver drums.""</w:t>
      </w:r>
    </w:p>
    <w:p>
      <w:pPr>
        <w:pStyle w:val="ListBullet"/>
        <w:ind w:left="576"/>
      </w:pPr>
      <w:r>
        <w:rPr>
          <w:b/>
        </w:rPr>
        <w:t xml:space="preserve">Weakness (super-effective services): </w:t>
      </w:r>
      <w:r>
        <w:t>lubricant_mgmt</w:t>
      </w:r>
    </w:p>
    <w:p>
      <w:pPr>
        <w:pStyle w:val="ListBullet"/>
        <w:ind w:left="576"/>
      </w:pPr>
      <w:r>
        <w:rPr>
          <w:b/>
        </w:rPr>
        <w:t xml:space="preserve">Resistance (wrong-pillar / ineffective): </w:t>
      </w:r>
      <w:r>
        <w:t>promo_templates, edi</w:t>
      </w:r>
    </w:p>
    <w:p>
      <w:r>
        <w:rPr>
          <w:b/>
          <w:color w:val="3B82F6"/>
        </w:rPr>
        <w:t>Objection 2 — GROW pillar, 36 HP</w:t>
      </w:r>
    </w:p>
    <w:p>
      <w:pPr>
        <w:pStyle w:val="ListBullet"/>
        <w:ind w:left="576"/>
      </w:pPr>
      <w:r>
        <w:rPr>
          <w:b/>
        </w:rPr>
        <w:t xml:space="preserve">Text: </w:t>
      </w:r>
      <w:r>
        <w:t>""Even with equipment — what stops them filling it with competitor oil?""</w:t>
      </w:r>
    </w:p>
    <w:p>
      <w:pPr>
        <w:pStyle w:val="ListBullet"/>
        <w:ind w:left="576"/>
      </w:pPr>
      <w:r>
        <w:rPr>
          <w:b/>
        </w:rPr>
        <w:t xml:space="preserve">Weakness (super-effective services): </w:t>
      </w:r>
      <w:r>
        <w:t>oil_monitoring</w:t>
      </w:r>
    </w:p>
    <w:p>
      <w:pPr>
        <w:pStyle w:val="ListBullet"/>
        <w:ind w:left="576"/>
      </w:pPr>
      <w:r>
        <w:rPr>
          <w:b/>
        </w:rPr>
        <w:t xml:space="preserve">Resistance (wrong-pillar / ineffective): </w:t>
      </w:r>
      <w:r>
        <w:t>academy, regulatory_label</w:t>
      </w:r>
    </w:p>
    <w:p>
      <w:r>
        <w:rPr>
          <w:b/>
          <w:color w:val="3B82F6"/>
        </w:rPr>
        <w:t>Objection 3 — GROW pillar, 32 HP</w:t>
      </w:r>
    </w:p>
    <w:p>
      <w:pPr>
        <w:pStyle w:val="ListBullet"/>
        <w:ind w:left="576"/>
      </w:pPr>
      <w:r>
        <w:rPr>
          <w:b/>
        </w:rPr>
        <w:t xml:space="preserve">Text: </w:t>
      </w:r>
      <w:r>
        <w:t>""Big investment. Show me the ROI numbers.""</w:t>
      </w:r>
    </w:p>
    <w:p>
      <w:pPr>
        <w:pStyle w:val="ListBullet"/>
        <w:ind w:left="576"/>
      </w:pPr>
      <w:r>
        <w:rPr>
          <w:b/>
        </w:rPr>
        <w:t xml:space="preserve">Weakness (super-effective services): </w:t>
      </w:r>
      <w:r>
        <w:t>lubricant_mgmt, oil_monitoring</w:t>
      </w:r>
    </w:p>
    <w:p>
      <w:pPr>
        <w:pStyle w:val="ListBullet"/>
        <w:ind w:left="576"/>
      </w:pPr>
      <w:r>
        <w:rPr>
          <w:b/>
        </w:rPr>
        <w:t xml:space="preserve">Resistance (wrong-pillar / ineffective): </w:t>
      </w:r>
      <w:r>
        <w:t>push_a_button, goods_loading</w:t>
      </w:r>
    </w:p>
    <w:p>
      <w:r>
        <w:br w:type="page"/>
      </w:r>
    </w:p>
    <w:p>
      <w:r>
        <w:rPr>
          <w:b/>
          <w:color w:val="1E3A8A"/>
          <w:sz w:val="40"/>
        </w:rPr>
        <w:t>Encounter 6: Paris, France</w:t>
      </w:r>
    </w:p>
    <w:p>
      <w:r>
        <w:rPr>
          <w:i/>
          <w:color w:val="606060"/>
        </w:rPr>
        <w:t>Segment C</w:t>
      </w:r>
    </w:p>
    <w:p>
      <w:r>
        <w:rPr>
          <w:b/>
        </w:rPr>
        <w:t xml:space="preserve">Distributor: </w:t>
      </w:r>
      <w:r>
        <w:t>Philippe Moreau (Purchasing Director)</w:t>
      </w:r>
    </w:p>
    <w:p>
      <w:r>
        <w:rPr>
          <w:b/>
        </w:rPr>
        <w:t xml:space="preserve">Company: </w:t>
      </w:r>
      <w:r>
        <w:t>AutoDistri France</w:t>
      </w:r>
    </w:p>
    <w:p>
      <w:r>
        <w:rPr>
          <w:b/>
        </w:rPr>
        <w:t xml:space="preserve">Channel: </w:t>
      </w:r>
      <w:r>
        <w:t>3 branches → 180 garages</w:t>
      </w:r>
    </w:p>
    <w:p>
      <w:r>
        <w:rPr>
          <w:b/>
        </w:rPr>
        <w:t xml:space="preserve">Rewards: </w:t>
      </w:r>
      <w:r>
        <w:t>+45g, +100 XP</w:t>
      </w:r>
    </w:p>
    <w:p>
      <w:r>
        <w:rPr>
          <w:b/>
          <w:color w:val="8B5900"/>
          <w:sz w:val="28"/>
        </w:rPr>
        <w:t>Opening speech (NPC intro)</w:t>
      </w:r>
    </w:p>
    <w:p>
      <w:pPr>
        <w:ind w:left="432"/>
      </w:pPr>
      <w:r>
        <w:rPr>
          <w:i/>
        </w:rPr>
        <w:t>Every Wolf order: receive branch requests by email, consolidate in spreadsheet, type into email to your support, wait for confirmation, manually enter into our ERP. My team of four spends 60% of time on this. Error rate: 8%. One in twelve orders wrong. Each triggers a credit note and an angry branch manager.</w:t>
      </w:r>
    </w:p>
    <w:p>
      <w:r>
        <w:rPr>
          <w:b/>
          <w:color w:val="8B5900"/>
          <w:sz w:val="28"/>
        </w:rPr>
        <w:t>Discovery phase</w:t>
      </w:r>
    </w:p>
    <w:p>
      <w:r>
        <w:rPr>
          <w:b/>
        </w:rPr>
        <w:t xml:space="preserve">Situational prompt: </w:t>
      </w:r>
      <w:r>
        <w:rPr>
          <w:i/>
        </w:rPr>
        <w:t>Philippe's four-person team burns 60% of their time on orders, with an 8% error rate. Where do you dig?</w:t>
      </w:r>
    </w:p>
    <w:p>
      <w:r>
        <w:rPr>
          <w:b/>
        </w:rPr>
        <w:t>Discovery questions the salesperson can ask — only ONE is correct:</w:t>
      </w:r>
    </w:p>
    <w:p>
      <w:r>
        <w:rPr>
          <w:b/>
          <w:color w:val="10B981"/>
        </w:rPr>
        <w:t>Option A — CORRECT (bonus damage)</w:t>
      </w:r>
    </w:p>
    <w:p>
      <w:pPr>
        <w:pStyle w:val="ListBullet"/>
        <w:ind w:left="576"/>
      </w:pPr>
      <w:r>
        <w:rPr>
          <w:b/>
        </w:rPr>
        <w:t xml:space="preserve">Question: </w:t>
      </w:r>
      <w:r>
        <w:t>Walk me through exactly where in the process those 8% errors originate.</w:t>
      </w:r>
    </w:p>
    <w:p>
      <w:pPr>
        <w:pStyle w:val="ListBullet"/>
        <w:ind w:left="576"/>
      </w:pPr>
      <w:r>
        <w:rPr>
          <w:b/>
        </w:rPr>
        <w:t xml:space="preserve">NPC response: </w:t>
      </w:r>
      <w:r>
        <w:t>Philippe: "Manual re-keying between email and ERP — keystroke errors on references." — Now you've got the ROI hook: eliminate the manual chain entirely.</w:t>
      </w:r>
    </w:p>
    <w:p>
      <w:r>
        <w:rPr>
          <w:b/>
          <w:color w:val="EF4444"/>
        </w:rPr>
        <w:t>Option B — WRONG PILLAR (enemy buff)</w:t>
      </w:r>
    </w:p>
    <w:p>
      <w:pPr>
        <w:pStyle w:val="ListBullet"/>
        <w:ind w:left="576"/>
      </w:pPr>
      <w:r>
        <w:rPr>
          <w:b/>
        </w:rPr>
        <w:t xml:space="preserve">Question: </w:t>
      </w:r>
      <w:r>
        <w:t>Is Wolf shipping the wrong products to your branches?</w:t>
      </w:r>
    </w:p>
    <w:p>
      <w:pPr>
        <w:pStyle w:val="ListBullet"/>
        <w:ind w:left="576"/>
      </w:pPr>
      <w:r>
        <w:rPr>
          <w:b/>
        </w:rPr>
        <w:t xml:space="preserve">NPC response: </w:t>
      </w:r>
      <w:r>
        <w:t>Philippe: "No — the errors are in MY process, not yours." — You accused the supplier before listening. He's now defending his own ops.</w:t>
      </w:r>
    </w:p>
    <w:p>
      <w:r>
        <w:rPr>
          <w:b/>
          <w:color w:val="606060"/>
        </w:rPr>
        <w:t>Option C — SHALLOW (neutral)</w:t>
      </w:r>
    </w:p>
    <w:p>
      <w:pPr>
        <w:pStyle w:val="ListBullet"/>
        <w:ind w:left="576"/>
      </w:pPr>
      <w:r>
        <w:rPr>
          <w:b/>
        </w:rPr>
        <w:t xml:space="preserve">Question: </w:t>
      </w:r>
      <w:r>
        <w:t>Are your branches sending unclear requests that confuse your team?</w:t>
      </w:r>
    </w:p>
    <w:p>
      <w:pPr>
        <w:pStyle w:val="ListBullet"/>
        <w:ind w:left="576"/>
      </w:pPr>
      <w:r>
        <w:rPr>
          <w:b/>
        </w:rPr>
        <w:t xml:space="preserve">NPC response: </w:t>
      </w:r>
      <w:r>
        <w:t>Philippe: "Branches are fine. Errors happen during consolidation and re-entry." — Partial signal. You missed the bottleneck.</w:t>
      </w:r>
    </w:p>
    <w:p>
      <w:r>
        <w:rPr>
          <w:b/>
          <w:color w:val="8B5900"/>
          <w:sz w:val="28"/>
        </w:rPr>
        <w:t>Battle objections</w:t>
      </w:r>
    </w:p>
    <w:p>
      <w:r>
        <w:rPr>
          <w:b/>
          <w:color w:val="3B82F6"/>
        </w:rPr>
        <w:t>Objection 1 — CONNECT pillar, 30 HP</w:t>
      </w:r>
    </w:p>
    <w:p>
      <w:pPr>
        <w:pStyle w:val="ListBullet"/>
        <w:ind w:left="576"/>
      </w:pPr>
      <w:r>
        <w:rPr>
          <w:b/>
        </w:rPr>
        <w:t xml:space="preserve">Text: </w:t>
      </w:r>
      <w:r>
        <w:t>""We've ordered by email for 15 years. Why change what works?""</w:t>
      </w:r>
    </w:p>
    <w:p>
      <w:pPr>
        <w:pStyle w:val="ListBullet"/>
        <w:ind w:left="576"/>
      </w:pPr>
      <w:r>
        <w:rPr>
          <w:b/>
        </w:rPr>
        <w:t xml:space="preserve">Weakness (super-effective services): </w:t>
      </w:r>
      <w:r>
        <w:t>edi</w:t>
      </w:r>
    </w:p>
    <w:p>
      <w:pPr>
        <w:pStyle w:val="ListBullet"/>
        <w:ind w:left="576"/>
      </w:pPr>
      <w:r>
        <w:rPr>
          <w:b/>
        </w:rPr>
        <w:t xml:space="preserve">Resistance (wrong-pillar / ineffective): </w:t>
      </w:r>
      <w:r>
        <w:t>content_kits, oil_analysis</w:t>
      </w:r>
    </w:p>
    <w:p>
      <w:r>
        <w:rPr>
          <w:b/>
          <w:color w:val="3B82F6"/>
        </w:rPr>
        <w:t>Objection 2 — DELIVER pillar, 30 HP</w:t>
      </w:r>
    </w:p>
    <w:p>
      <w:pPr>
        <w:pStyle w:val="ListBullet"/>
        <w:ind w:left="576"/>
      </w:pPr>
      <w:r>
        <w:rPr>
          <w:b/>
        </w:rPr>
        <w:t xml:space="preserve">Text: </w:t>
      </w:r>
      <w:r>
        <w:t>""No IT department. We're a distribution company, not a tech company.""</w:t>
      </w:r>
    </w:p>
    <w:p>
      <w:pPr>
        <w:pStyle w:val="ListBullet"/>
        <w:ind w:left="576"/>
      </w:pPr>
      <w:r>
        <w:rPr>
          <w:b/>
        </w:rPr>
        <w:t xml:space="preserve">Weakness (super-effective services): </w:t>
      </w:r>
      <w:r>
        <w:t>e_ordering</w:t>
      </w:r>
    </w:p>
    <w:p>
      <w:pPr>
        <w:pStyle w:val="ListBullet"/>
        <w:ind w:left="576"/>
      </w:pPr>
      <w:r>
        <w:rPr>
          <w:b/>
        </w:rPr>
        <w:t xml:space="preserve">Resistance (wrong-pillar / ineffective): </w:t>
      </w:r>
      <w:r>
        <w:t>co_visits, trade_fairs</w:t>
      </w:r>
    </w:p>
    <w:p>
      <w:r>
        <w:br w:type="page"/>
      </w:r>
    </w:p>
    <w:p>
      <w:r>
        <w:rPr>
          <w:b/>
          <w:color w:val="1E3A8A"/>
          <w:sz w:val="40"/>
        </w:rPr>
        <w:t>Encounter 7: London, United Kingdom</w:t>
      </w:r>
    </w:p>
    <w:p>
      <w:r>
        <w:rPr>
          <w:i/>
          <w:color w:val="606060"/>
        </w:rPr>
        <w:t>Segment B</w:t>
      </w:r>
    </w:p>
    <w:p>
      <w:r>
        <w:rPr>
          <w:b/>
        </w:rPr>
        <w:t xml:space="preserve">Distributor: </w:t>
      </w:r>
      <w:r>
        <w:t>James Hartley (Key Account Mgr, Fleet)</w:t>
      </w:r>
    </w:p>
    <w:p>
      <w:r>
        <w:rPr>
          <w:b/>
        </w:rPr>
        <w:t xml:space="preserve">Company: </w:t>
      </w:r>
      <w:r>
        <w:t>FleetServ UK</w:t>
      </w:r>
    </w:p>
    <w:p>
      <w:r>
        <w:rPr>
          <w:b/>
        </w:rPr>
        <w:t xml:space="preserve">Channel: </w:t>
      </w:r>
      <w:r>
        <w:t>40+ fleet accounts across the Midlands</w:t>
      </w:r>
    </w:p>
    <w:p>
      <w:r>
        <w:rPr>
          <w:b/>
        </w:rPr>
        <w:t xml:space="preserve">Rewards: </w:t>
      </w:r>
      <w:r>
        <w:t>+90g, +200 XP</w:t>
      </w:r>
    </w:p>
    <w:p>
      <w:r>
        <w:rPr>
          <w:b/>
          <w:color w:val="8B5900"/>
          <w:sz w:val="28"/>
        </w:rPr>
        <w:t>Opening speech (NPC intro)</w:t>
      </w:r>
    </w:p>
    <w:p>
      <w:pPr>
        <w:ind w:left="432"/>
      </w:pPr>
      <w:r>
        <w:rPr>
          <w:i/>
        </w:rPr>
        <w:t>Three competitors now offer oil condition monitoring. They send sample kits, run lab analysis, present reports with wear metals and drain intervals. One convinced my biggest account — 200 trucks — that their oil was performing better. I lost that account. Now fleet managers ask "what data can you show me?" and all I have is verbal assurances.</w:t>
      </w:r>
    </w:p>
    <w:p>
      <w:r>
        <w:rPr>
          <w:b/>
          <w:color w:val="8B5900"/>
          <w:sz w:val="28"/>
        </w:rPr>
        <w:t>Discovery phase</w:t>
      </w:r>
    </w:p>
    <w:p>
      <w:r>
        <w:rPr>
          <w:b/>
        </w:rPr>
        <w:t xml:space="preserve">Situational prompt: </w:t>
      </w:r>
      <w:r>
        <w:rPr>
          <w:i/>
        </w:rPr>
        <w:t>James lost a 200-truck account because competitors brought oil analysis data and he had nothing. What question cracks this open?</w:t>
      </w:r>
    </w:p>
    <w:p>
      <w:r>
        <w:rPr>
          <w:b/>
        </w:rPr>
        <w:t>Discovery questions the salesperson can ask — only ONE is correct:</w:t>
      </w:r>
    </w:p>
    <w:p>
      <w:r>
        <w:rPr>
          <w:b/>
          <w:color w:val="10B981"/>
        </w:rPr>
        <w:t>Option A — CORRECT (bonus damage)</w:t>
      </w:r>
    </w:p>
    <w:p>
      <w:pPr>
        <w:pStyle w:val="ListBullet"/>
        <w:ind w:left="576"/>
      </w:pPr>
      <w:r>
        <w:rPr>
          <w:b/>
        </w:rPr>
        <w:t xml:space="preserve">Question: </w:t>
      </w:r>
      <w:r>
        <w:t>What specifically made your competitors' oil analysis data compelling to that fleet manager?</w:t>
      </w:r>
    </w:p>
    <w:p>
      <w:pPr>
        <w:pStyle w:val="ListBullet"/>
        <w:ind w:left="576"/>
      </w:pPr>
      <w:r>
        <w:rPr>
          <w:b/>
        </w:rPr>
        <w:t xml:space="preserve">NPC response: </w:t>
      </w:r>
      <w:r>
        <w:t>James: "Lab reports with real wear trends and drain recommendations tailored to that fleet." — That's your capability gap in exact detail. Now you can propose it.</w:t>
      </w:r>
    </w:p>
    <w:p>
      <w:r>
        <w:rPr>
          <w:b/>
          <w:color w:val="EF4444"/>
        </w:rPr>
        <w:t>Option B — WRONG PILLAR (enemy buff)</w:t>
      </w:r>
    </w:p>
    <w:p>
      <w:pPr>
        <w:pStyle w:val="ListBullet"/>
        <w:ind w:left="576"/>
      </w:pPr>
      <w:r>
        <w:rPr>
          <w:b/>
        </w:rPr>
        <w:t xml:space="preserve">Question: </w:t>
      </w:r>
      <w:r>
        <w:t>Could we offer oil analysis free as a short-term promo to win it back?</w:t>
      </w:r>
    </w:p>
    <w:p>
      <w:pPr>
        <w:pStyle w:val="ListBullet"/>
        <w:ind w:left="576"/>
      </w:pPr>
      <w:r>
        <w:rPr>
          <w:b/>
        </w:rPr>
        <w:t xml:space="preserve">NPC response: </w:t>
      </w:r>
      <w:r>
        <w:t>James: "I don't need a discount — I need the capability." — You pitched price instead of discovering the real need. He sees you as tactical, not strategic.</w:t>
      </w:r>
    </w:p>
    <w:p>
      <w:r>
        <w:rPr>
          <w:b/>
          <w:color w:val="606060"/>
        </w:rPr>
        <w:t>Option C — SHALLOW (neutral)</w:t>
      </w:r>
    </w:p>
    <w:p>
      <w:pPr>
        <w:pStyle w:val="ListBullet"/>
        <w:ind w:left="576"/>
      </w:pPr>
      <w:r>
        <w:rPr>
          <w:b/>
        </w:rPr>
        <w:t xml:space="preserve">Question: </w:t>
      </w:r>
      <w:r>
        <w:t>Is it the brand name of the lab doing the analysis that fleet managers trust?</w:t>
      </w:r>
    </w:p>
    <w:p>
      <w:pPr>
        <w:pStyle w:val="ListBullet"/>
        <w:ind w:left="576"/>
      </w:pPr>
      <w:r>
        <w:rPr>
          <w:b/>
        </w:rPr>
        <w:t xml:space="preserve">NPC response: </w:t>
      </w:r>
      <w:r>
        <w:t>James: "No — the data persuades, not the brand." — A weak probe. You learned what doesn't matter, not what does.</w:t>
      </w:r>
    </w:p>
    <w:p>
      <w:r>
        <w:rPr>
          <w:b/>
          <w:color w:val="8B5900"/>
          <w:sz w:val="28"/>
        </w:rPr>
        <w:t>Battle objections</w:t>
      </w:r>
    </w:p>
    <w:p>
      <w:r>
        <w:rPr>
          <w:b/>
          <w:color w:val="3B82F6"/>
        </w:rPr>
        <w:t>Objection 1 — ENABLE pillar, 36 HP</w:t>
      </w:r>
    </w:p>
    <w:p>
      <w:pPr>
        <w:pStyle w:val="ListBullet"/>
        <w:ind w:left="576"/>
      </w:pPr>
      <w:r>
        <w:rPr>
          <w:b/>
        </w:rPr>
        <w:t xml:space="preserve">Text: </w:t>
      </w:r>
      <w:r>
        <w:t>""Oil testing sounds complex. My team are salespeople, not lab technicians.""</w:t>
      </w:r>
    </w:p>
    <w:p>
      <w:pPr>
        <w:pStyle w:val="ListBullet"/>
        <w:ind w:left="576"/>
      </w:pPr>
      <w:r>
        <w:rPr>
          <w:b/>
        </w:rPr>
        <w:t xml:space="preserve">Weakness (super-effective services): </w:t>
      </w:r>
      <w:r>
        <w:t>oil_analysis</w:t>
      </w:r>
    </w:p>
    <w:p>
      <w:pPr>
        <w:pStyle w:val="ListBullet"/>
        <w:ind w:left="576"/>
      </w:pPr>
      <w:r>
        <w:rPr>
          <w:b/>
        </w:rPr>
        <w:t xml:space="preserve">Resistance (wrong-pillar / ineffective): </w:t>
      </w:r>
      <w:r>
        <w:t>promo_templates, custom_label</w:t>
      </w:r>
    </w:p>
    <w:p>
      <w:r>
        <w:rPr>
          <w:b/>
          <w:color w:val="3B82F6"/>
        </w:rPr>
        <w:t>Objection 2 — ENABLE pillar, 36 HP</w:t>
      </w:r>
    </w:p>
    <w:p>
      <w:pPr>
        <w:pStyle w:val="ListBullet"/>
        <w:ind w:left="576"/>
      </w:pPr>
      <w:r>
        <w:rPr>
          <w:b/>
        </w:rPr>
        <w:t xml:space="preserve">Text: </w:t>
      </w:r>
      <w:r>
        <w:t>""Even with data, my reps can't present it to a fleet engineering manager.""</w:t>
      </w:r>
    </w:p>
    <w:p>
      <w:pPr>
        <w:pStyle w:val="ListBullet"/>
        <w:ind w:left="576"/>
      </w:pPr>
      <w:r>
        <w:rPr>
          <w:b/>
        </w:rPr>
        <w:t xml:space="preserve">Weakness (super-effective services): </w:t>
      </w:r>
      <w:r>
        <w:t>co_visits</w:t>
      </w:r>
    </w:p>
    <w:p>
      <w:pPr>
        <w:pStyle w:val="ListBullet"/>
        <w:ind w:left="576"/>
      </w:pPr>
      <w:r>
        <w:rPr>
          <w:b/>
        </w:rPr>
        <w:t xml:space="preserve">Resistance (wrong-pillar / ineffective): </w:t>
      </w:r>
      <w:r>
        <w:t>marketing_portal, palletization</w:t>
      </w:r>
    </w:p>
    <w:p>
      <w:r>
        <w:rPr>
          <w:b/>
          <w:color w:val="3B82F6"/>
        </w:rPr>
        <w:t>Objection 3 — ENABLE pillar, 32 HP</w:t>
      </w:r>
    </w:p>
    <w:p>
      <w:pPr>
        <w:pStyle w:val="ListBullet"/>
        <w:ind w:left="576"/>
      </w:pPr>
      <w:r>
        <w:rPr>
          <w:b/>
        </w:rPr>
        <w:t xml:space="preserve">Text: </w:t>
      </w:r>
      <w:r>
        <w:t>""We're 12 months behind competitors. How do we catch up?""</w:t>
      </w:r>
    </w:p>
    <w:p>
      <w:pPr>
        <w:pStyle w:val="ListBullet"/>
        <w:ind w:left="576"/>
      </w:pPr>
      <w:r>
        <w:rPr>
          <w:b/>
        </w:rPr>
        <w:t xml:space="preserve">Weakness (super-effective services): </w:t>
      </w:r>
      <w:r>
        <w:t>oil_analysis, co_visits</w:t>
      </w:r>
    </w:p>
    <w:p>
      <w:pPr>
        <w:pStyle w:val="ListBullet"/>
        <w:ind w:left="576"/>
      </w:pPr>
      <w:r>
        <w:rPr>
          <w:b/>
        </w:rPr>
        <w:t xml:space="preserve">Resistance (wrong-pillar / ineffective): </w:t>
      </w:r>
      <w:r>
        <w:t>promo_calendar, goods_loading</w:t>
      </w:r>
    </w:p>
    <w:p>
      <w:r>
        <w:br w:type="page"/>
      </w:r>
    </w:p>
    <w:p>
      <w:r>
        <w:rPr>
          <w:b/>
          <w:color w:val="1E3A8A"/>
          <w:sz w:val="40"/>
        </w:rPr>
        <w:t>Encounter 8: Frankfurt, Germany</w:t>
      </w:r>
    </w:p>
    <w:p>
      <w:r>
        <w:rPr>
          <w:i/>
          <w:color w:val="606060"/>
        </w:rPr>
        <w:t>Segment A</w:t>
      </w:r>
    </w:p>
    <w:p>
      <w:r>
        <w:rPr>
          <w:b/>
        </w:rPr>
        <w:t xml:space="preserve">Distributor: </w:t>
      </w:r>
      <w:r>
        <w:t>Klaus Weber (CEO)</w:t>
      </w:r>
    </w:p>
    <w:p>
      <w:r>
        <w:rPr>
          <w:b/>
        </w:rPr>
        <w:t xml:space="preserve">Company: </w:t>
      </w:r>
      <w:r>
        <w:t>Petrol-Parts GmbH</w:t>
      </w:r>
    </w:p>
    <w:p>
      <w:r>
        <w:rPr>
          <w:b/>
        </w:rPr>
        <w:t xml:space="preserve">Channel: </w:t>
      </w:r>
      <w:r>
        <w:t>€5M+ annual. 400 garages, 60 fleets.</w:t>
      </w:r>
    </w:p>
    <w:p>
      <w:r>
        <w:rPr>
          <w:b/>
        </w:rPr>
        <w:t xml:space="preserve">Rewards: </w:t>
      </w:r>
      <w:r>
        <w:t>+150g, +300 XP</w:t>
      </w:r>
    </w:p>
    <w:p>
      <w:r>
        <w:rPr>
          <w:b/>
          <w:color w:val="8B5900"/>
          <w:sz w:val="28"/>
        </w:rPr>
        <w:t>Opening speech (NPC intro)</w:t>
      </w:r>
    </w:p>
    <w:p>
      <w:pPr>
        <w:ind w:left="432"/>
      </w:pPr>
      <w:r>
        <w:rPr>
          <w:i/>
        </w:rPr>
        <w:t>Petrol-Parts is the regional market leader. Mature sales force, professional logistics, strong marketing. I'm not looking for basic services. I want a strategic brand partnership. Joint visibility at Automechanika. Exclusive WRC hospitality for my top 50 customers. Co-branded campaigns. Shell offered something similar — the execution was poor. Generic materials with their logo next to ours. If Wolf can deliver a true partnership, I'll commit significant volume.</w:t>
      </w:r>
    </w:p>
    <w:p>
      <w:r>
        <w:rPr>
          <w:b/>
          <w:color w:val="8B5900"/>
          <w:sz w:val="28"/>
        </w:rPr>
        <w:t>Discovery phase</w:t>
      </w:r>
    </w:p>
    <w:p>
      <w:r>
        <w:rPr>
          <w:b/>
        </w:rPr>
        <w:t xml:space="preserve">Situational prompt: </w:t>
      </w:r>
      <w:r>
        <w:rPr>
          <w:i/>
        </w:rPr>
        <w:t>Klaus rejected Shell's partnership and won't settle for basic services. He's testing whether you're a strategic peer. What do you ask?</w:t>
      </w:r>
    </w:p>
    <w:p>
      <w:r>
        <w:rPr>
          <w:b/>
        </w:rPr>
        <w:t>Discovery questions the salesperson can ask — only ONE is correct:</w:t>
      </w:r>
    </w:p>
    <w:p>
      <w:r>
        <w:rPr>
          <w:b/>
          <w:color w:val="10B981"/>
        </w:rPr>
        <w:t>Option A — CORRECT (bonus damage)</w:t>
      </w:r>
    </w:p>
    <w:p>
      <w:pPr>
        <w:pStyle w:val="ListBullet"/>
        <w:ind w:left="576"/>
      </w:pPr>
      <w:r>
        <w:rPr>
          <w:b/>
        </w:rPr>
        <w:t xml:space="preserve">Question: </w:t>
      </w:r>
      <w:r>
        <w:t>When Shell's execution fell short, what specifically disappointed you about the way they showed up?</w:t>
      </w:r>
    </w:p>
    <w:p>
      <w:pPr>
        <w:pStyle w:val="ListBullet"/>
        <w:ind w:left="576"/>
      </w:pPr>
      <w:r>
        <w:rPr>
          <w:b/>
        </w:rPr>
        <w:t xml:space="preserve">NPC response: </w:t>
      </w:r>
      <w:r>
        <w:t>Klaus: "Generic materials with a logo swap. It felt like a template, not a partnership." — He just told you exactly what bespoke looks like. Now you can position Partnership Activation.</w:t>
      </w:r>
    </w:p>
    <w:p>
      <w:r>
        <w:rPr>
          <w:b/>
          <w:color w:val="EF4444"/>
        </w:rPr>
        <w:t>Option B — WRONG PILLAR (enemy buff)</w:t>
      </w:r>
    </w:p>
    <w:p>
      <w:pPr>
        <w:pStyle w:val="ListBullet"/>
        <w:ind w:left="576"/>
      </w:pPr>
      <w:r>
        <w:rPr>
          <w:b/>
        </w:rPr>
        <w:t xml:space="preserve">Question: </w:t>
      </w:r>
      <w:r>
        <w:t>Was Shell's pricing the real issue — would better terms have saved the deal?</w:t>
      </w:r>
    </w:p>
    <w:p>
      <w:pPr>
        <w:pStyle w:val="ListBullet"/>
        <w:ind w:left="576"/>
      </w:pPr>
      <w:r>
        <w:rPr>
          <w:b/>
        </w:rPr>
        <w:t xml:space="preserve">NPC response: </w:t>
      </w:r>
      <w:r>
        <w:t>Klaus: "Price? I'm offering significant volume. I care about execution." — You flagged yourself as a transactional vendor. He's disengaging.</w:t>
      </w:r>
    </w:p>
    <w:p>
      <w:r>
        <w:rPr>
          <w:b/>
          <w:color w:val="606060"/>
        </w:rPr>
        <w:t>Option C — SHALLOW (neutral)</w:t>
      </w:r>
    </w:p>
    <w:p>
      <w:pPr>
        <w:pStyle w:val="ListBullet"/>
        <w:ind w:left="576"/>
      </w:pPr>
      <w:r>
        <w:rPr>
          <w:b/>
        </w:rPr>
        <w:t xml:space="preserve">Question: </w:t>
      </w:r>
      <w:r>
        <w:t>Was it Shell's product quality that didn't match their premium positioning?</w:t>
      </w:r>
    </w:p>
    <w:p>
      <w:pPr>
        <w:pStyle w:val="ListBullet"/>
        <w:ind w:left="576"/>
      </w:pPr>
      <w:r>
        <w:rPr>
          <w:b/>
        </w:rPr>
        <w:t xml:space="preserve">NPC response: </w:t>
      </w:r>
      <w:r>
        <w:t>Klaus: "Quality wasn't the problem — the partnership execution was." — You missed the real signal and burned a turn.</w:t>
      </w:r>
    </w:p>
    <w:p>
      <w:r>
        <w:rPr>
          <w:b/>
          <w:color w:val="8B5900"/>
          <w:sz w:val="28"/>
        </w:rPr>
        <w:t>Battle objections</w:t>
      </w:r>
    </w:p>
    <w:p>
      <w:r>
        <w:rPr>
          <w:b/>
          <w:color w:val="3B82F6"/>
        </w:rPr>
        <w:t>Objection 1 — GROW pillar, 45 HP</w:t>
      </w:r>
    </w:p>
    <w:p>
      <w:pPr>
        <w:pStyle w:val="ListBullet"/>
        <w:ind w:left="576"/>
      </w:pPr>
      <w:r>
        <w:rPr>
          <w:b/>
        </w:rPr>
        <w:t xml:space="preserve">Text: </w:t>
      </w:r>
      <w:r>
        <w:t>""Show me what's exclusive to a Wolf strategic partner. Not basic stuff.""</w:t>
      </w:r>
    </w:p>
    <w:p>
      <w:pPr>
        <w:pStyle w:val="ListBullet"/>
        <w:ind w:left="576"/>
      </w:pPr>
      <w:r>
        <w:rPr>
          <w:b/>
        </w:rPr>
        <w:t xml:space="preserve">Weakness (super-effective services): </w:t>
      </w:r>
      <w:r>
        <w:t>partnership_activation</w:t>
      </w:r>
    </w:p>
    <w:p>
      <w:pPr>
        <w:pStyle w:val="ListBullet"/>
        <w:ind w:left="576"/>
      </w:pPr>
      <w:r>
        <w:rPr>
          <w:b/>
        </w:rPr>
        <w:t xml:space="preserve">Resistance (wrong-pillar / ineffective): </w:t>
      </w:r>
      <w:r>
        <w:t>tecdoc, e_ordering</w:t>
      </w:r>
    </w:p>
    <w:p>
      <w:r>
        <w:rPr>
          <w:b/>
          <w:color w:val="3B82F6"/>
        </w:rPr>
        <w:t>Objection 2 — GROW pillar, 42 HP</w:t>
      </w:r>
    </w:p>
    <w:p>
      <w:pPr>
        <w:pStyle w:val="ListBullet"/>
        <w:ind w:left="576"/>
      </w:pPr>
      <w:r>
        <w:rPr>
          <w:b/>
        </w:rPr>
        <w:t xml:space="preserve">Text: </w:t>
      </w:r>
      <w:r>
        <w:t>""Shell promised co-branded events and sent generic banners. Can you actually deliver?""</w:t>
      </w:r>
    </w:p>
    <w:p>
      <w:pPr>
        <w:pStyle w:val="ListBullet"/>
        <w:ind w:left="576"/>
      </w:pPr>
      <w:r>
        <w:rPr>
          <w:b/>
        </w:rPr>
        <w:t xml:space="preserve">Weakness (super-effective services): </w:t>
      </w:r>
      <w:r>
        <w:t>partnership_activation, trade_fairs</w:t>
      </w:r>
    </w:p>
    <w:p>
      <w:pPr>
        <w:pStyle w:val="ListBullet"/>
        <w:ind w:left="576"/>
      </w:pPr>
      <w:r>
        <w:rPr>
          <w:b/>
        </w:rPr>
        <w:t xml:space="preserve">Resistance (wrong-pillar / ineffective): </w:t>
      </w:r>
      <w:r>
        <w:t>push_a_button, palletization</w:t>
      </w:r>
    </w:p>
    <w:p>
      <w:r>
        <w:rPr>
          <w:b/>
          <w:color w:val="3B82F6"/>
        </w:rPr>
        <w:t>Objection 3 — GROW pillar, 38 HP</w:t>
      </w:r>
    </w:p>
    <w:p>
      <w:pPr>
        <w:pStyle w:val="ListBullet"/>
        <w:ind w:left="576"/>
      </w:pPr>
      <w:r>
        <w:rPr>
          <w:b/>
        </w:rPr>
        <w:t xml:space="preserve">Text: </w:t>
      </w:r>
      <w:r>
        <w:t>""My top customers are CEOs. They expect motorsport hospitality, not a conference room.""</w:t>
      </w:r>
    </w:p>
    <w:p>
      <w:pPr>
        <w:pStyle w:val="ListBullet"/>
        <w:ind w:left="576"/>
      </w:pPr>
      <w:r>
        <w:rPr>
          <w:b/>
        </w:rPr>
        <w:t xml:space="preserve">Weakness (super-effective services): </w:t>
      </w:r>
      <w:r>
        <w:t>partnership_activation, trade_fairs</w:t>
      </w:r>
    </w:p>
    <w:p>
      <w:pPr>
        <w:pStyle w:val="ListBullet"/>
        <w:ind w:left="576"/>
      </w:pPr>
      <w:r>
        <w:rPr>
          <w:b/>
        </w:rPr>
        <w:t xml:space="preserve">Resistance (wrong-pillar / ineffective): </w:t>
      </w:r>
      <w:r>
        <w:t>stock_visibility, academy</w:t>
      </w:r>
    </w:p>
    <w:p>
      <w:r>
        <w:br w:type="page"/>
      </w:r>
    </w:p>
    <w:p>
      <w:r>
        <w:rPr>
          <w:b/>
          <w:color w:val="1E3A8A"/>
          <w:sz w:val="40"/>
        </w:rPr>
        <w:t>BOSS — Encounter 99: Frankfurt, AUTOMECHANIKA</w:t>
      </w:r>
    </w:p>
    <w:p>
      <w:r>
        <w:rPr>
          <w:i/>
          <w:color w:val="606060"/>
        </w:rPr>
        <w:t>Segment S (Final Boss)</w:t>
      </w:r>
    </w:p>
    <w:p>
      <w:r>
        <w:rPr>
          <w:b/>
        </w:rPr>
        <w:t xml:space="preserve">Distributor: </w:t>
      </w:r>
      <w:r>
        <w:t>THE BOARD (Global Buying Alliance)</w:t>
      </w:r>
    </w:p>
    <w:p>
      <w:r>
        <w:rPr>
          <w:b/>
        </w:rPr>
        <w:t xml:space="preserve">Company: </w:t>
      </w:r>
      <w:r>
        <w:t>Automechanika 2026</w:t>
      </w:r>
    </w:p>
    <w:p>
      <w:r>
        <w:rPr>
          <w:b/>
        </w:rPr>
        <w:t xml:space="preserve">Channel: </w:t>
      </w:r>
      <w:r>
        <w:t>Pan-European, 3,000+ garages</w:t>
      </w:r>
    </w:p>
    <w:p>
      <w:r>
        <w:rPr>
          <w:b/>
        </w:rPr>
        <w:t xml:space="preserve">Rewards: </w:t>
      </w:r>
      <w:r>
        <w:t>+400g, +600 XP</w:t>
      </w:r>
    </w:p>
    <w:p>
      <w:r>
        <w:rPr>
          <w:b/>
          <w:color w:val="8B5900"/>
          <w:sz w:val="28"/>
        </w:rPr>
        <w:t>Opening speech (NPC intro)</w:t>
      </w:r>
    </w:p>
    <w:p>
      <w:pPr>
        <w:ind w:left="432"/>
      </w:pPr>
      <w:r>
        <w:rPr>
          <w:i/>
        </w:rPr>
        <w:t>We represent 12 European countries, 3,000 garages, 200 fleet operators. Shell, Castrol, Fuchs, and Motul already presented this week. Each promised to be a "growth partner." Five challenges. Address them with capabilities, or this meeting ends in 10 minutes.</w:t>
      </w:r>
    </w:p>
    <w:p>
      <w:r>
        <w:rPr>
          <w:b/>
          <w:color w:val="8B5900"/>
          <w:sz w:val="28"/>
        </w:rPr>
        <w:t>Discovery phase</w:t>
      </w:r>
    </w:p>
    <w:p>
      <w:r>
        <w:rPr>
          <w:b/>
        </w:rPr>
        <w:t xml:space="preserve">Situational prompt: </w:t>
      </w:r>
      <w:r>
        <w:rPr>
          <w:i/>
        </w:rPr>
        <w:t>The Board has already heard Shell, Castrol, Fuchs and Motul this week. They're cynical. You have ONE question to prove you understand partnership differently.</w:t>
      </w:r>
    </w:p>
    <w:p>
      <w:r>
        <w:rPr>
          <w:b/>
        </w:rPr>
        <w:t>Discovery questions the salesperson can ask — only ONE is correct:</w:t>
      </w:r>
    </w:p>
    <w:p>
      <w:r>
        <w:rPr>
          <w:b/>
          <w:color w:val="10B981"/>
        </w:rPr>
        <w:t>Option A — CORRECT (bonus damage)</w:t>
      </w:r>
    </w:p>
    <w:p>
      <w:pPr>
        <w:pStyle w:val="ListBullet"/>
        <w:ind w:left="576"/>
      </w:pPr>
      <w:r>
        <w:rPr>
          <w:b/>
        </w:rPr>
        <w:t xml:space="preserve">Question: </w:t>
      </w:r>
      <w:r>
        <w:t>What would a true 360° partnership need to do DIFFERENTLY from your current suppliers to be worth switching volume?</w:t>
      </w:r>
    </w:p>
    <w:p>
      <w:pPr>
        <w:pStyle w:val="ListBullet"/>
        <w:ind w:left="576"/>
      </w:pPr>
      <w:r>
        <w:rPr>
          <w:b/>
        </w:rPr>
        <w:t xml:space="preserve">NPC response: </w:t>
      </w:r>
      <w:r>
        <w:t>Board: "Wrap data, knowledge, and operational tools around OUR business — not bolt your logo on top of ours." — You led with THEIR business. They're leaning in. This is your opening.</w:t>
      </w:r>
    </w:p>
    <w:p>
      <w:r>
        <w:rPr>
          <w:b/>
          <w:color w:val="EF4444"/>
        </w:rPr>
        <w:t>Option B — WRONG PILLAR (enemy buff)</w:t>
      </w:r>
    </w:p>
    <w:p>
      <w:pPr>
        <w:pStyle w:val="ListBullet"/>
        <w:ind w:left="576"/>
      </w:pPr>
      <w:r>
        <w:rPr>
          <w:b/>
        </w:rPr>
        <w:t xml:space="preserve">Question: </w:t>
      </w:r>
      <w:r>
        <w:t>Can I walk you through Wolf's R&amp;D pipeline and product quality advantages?</w:t>
      </w:r>
    </w:p>
    <w:p>
      <w:pPr>
        <w:pStyle w:val="ListBullet"/>
        <w:ind w:left="576"/>
      </w:pPr>
      <w:r>
        <w:rPr>
          <w:b/>
        </w:rPr>
        <w:t xml:space="preserve">NPC response: </w:t>
      </w:r>
      <w:r>
        <w:t>Board: "Every competitor makes quality claims. We've heard four this week." — You pitched product to a partnership audience. They've seen this movie.</w:t>
      </w:r>
    </w:p>
    <w:p>
      <w:r>
        <w:rPr>
          <w:b/>
          <w:color w:val="606060"/>
        </w:rPr>
        <w:t>Option C — SHALLOW (neutral)</w:t>
      </w:r>
    </w:p>
    <w:p>
      <w:pPr>
        <w:pStyle w:val="ListBullet"/>
        <w:ind w:left="576"/>
      </w:pPr>
      <w:r>
        <w:rPr>
          <w:b/>
        </w:rPr>
        <w:t xml:space="preserve">Question: </w:t>
      </w:r>
      <w:r>
        <w:t>Would more competitive pricing and flexible payment terms win your business?</w:t>
      </w:r>
    </w:p>
    <w:p>
      <w:pPr>
        <w:pStyle w:val="ListBullet"/>
        <w:ind w:left="576"/>
      </w:pPr>
      <w:r>
        <w:rPr>
          <w:b/>
        </w:rPr>
        <w:t xml:space="preserve">NPC response: </w:t>
      </w:r>
      <w:r>
        <w:t>Board: "Pricing doesn't differentiate at this level. We need strategic depth, not discounts." — You undersold yourselves before they even saw the capability.</w:t>
      </w:r>
    </w:p>
    <w:p>
      <w:r>
        <w:rPr>
          <w:b/>
          <w:color w:val="8B5900"/>
          <w:sz w:val="28"/>
        </w:rPr>
        <w:t>Battle objections</w:t>
      </w:r>
    </w:p>
    <w:p>
      <w:r>
        <w:rPr>
          <w:b/>
          <w:color w:val="3B82F6"/>
        </w:rPr>
        <w:t>Objection 1 — GROW pillar, 55 HP</w:t>
      </w:r>
    </w:p>
    <w:p>
      <w:pPr>
        <w:pStyle w:val="ListBullet"/>
        <w:ind w:left="576"/>
      </w:pPr>
      <w:r>
        <w:rPr>
          <w:b/>
        </w:rPr>
        <w:t xml:space="preserve">Text: </w:t>
      </w:r>
      <w:r>
        <w:t>""Shell already partners with us across 6 countries. Why switch any volume to Wolf?""</w:t>
      </w:r>
    </w:p>
    <w:p>
      <w:pPr>
        <w:pStyle w:val="ListBullet"/>
        <w:ind w:left="576"/>
      </w:pPr>
      <w:r>
        <w:rPr>
          <w:b/>
        </w:rPr>
        <w:t xml:space="preserve">Weakness (super-effective services): </w:t>
      </w:r>
      <w:r>
        <w:t>partnership_activation, trade_fairs, network_concept</w:t>
      </w:r>
    </w:p>
    <w:p>
      <w:pPr>
        <w:pStyle w:val="ListBullet"/>
        <w:ind w:left="576"/>
      </w:pPr>
      <w:r>
        <w:rPr>
          <w:b/>
        </w:rPr>
        <w:t xml:space="preserve">Resistance (wrong-pillar / ineffective): </w:t>
      </w:r>
      <w:r>
        <w:t>push_a_button, custom_label, e_ordering</w:t>
      </w:r>
    </w:p>
    <w:p>
      <w:r>
        <w:rPr>
          <w:b/>
          <w:color w:val="3B82F6"/>
        </w:rPr>
        <w:t>Objection 2 — CONNECT pillar, 55 HP</w:t>
      </w:r>
    </w:p>
    <w:p>
      <w:pPr>
        <w:pStyle w:val="ListBullet"/>
        <w:ind w:left="576"/>
      </w:pPr>
      <w:r>
        <w:rPr>
          <w:b/>
        </w:rPr>
        <w:t xml:space="preserve">Text: </w:t>
      </w:r>
      <w:r>
        <w:t>""33 services is a slide. Show me 3 we can test next month.""</w:t>
      </w:r>
    </w:p>
    <w:p>
      <w:pPr>
        <w:pStyle w:val="ListBullet"/>
        <w:ind w:left="576"/>
      </w:pPr>
      <w:r>
        <w:rPr>
          <w:b/>
        </w:rPr>
        <w:t xml:space="preserve">Weakness (super-effective services): </w:t>
      </w:r>
      <w:r>
        <w:t>tecdoc, reco_tool, marketing_portal</w:t>
      </w:r>
    </w:p>
    <w:p>
      <w:pPr>
        <w:pStyle w:val="ListBullet"/>
        <w:ind w:left="576"/>
      </w:pPr>
      <w:r>
        <w:rPr>
          <w:b/>
        </w:rPr>
        <w:t xml:space="preserve">Resistance (wrong-pillar / ineffective): </w:t>
      </w:r>
      <w:r>
        <w:t>palletization, goods_loading, mini_bulk</w:t>
      </w:r>
    </w:p>
    <w:p>
      <w:r>
        <w:rPr>
          <w:b/>
          <w:color w:val="3B82F6"/>
        </w:rPr>
        <w:t>Objection 3 — DELIVER pillar, 55 HP</w:t>
      </w:r>
    </w:p>
    <w:p>
      <w:pPr>
        <w:pStyle w:val="ListBullet"/>
        <w:ind w:left="576"/>
      </w:pPr>
      <w:r>
        <w:rPr>
          <w:b/>
        </w:rPr>
        <w:t xml:space="preserve">Text: </w:t>
      </w:r>
      <w:r>
        <w:t>""Your 10-day lead time vs competitor 48 hours. How do we stock Wolf?""</w:t>
      </w:r>
    </w:p>
    <w:p>
      <w:pPr>
        <w:pStyle w:val="ListBullet"/>
        <w:ind w:left="576"/>
      </w:pPr>
      <w:r>
        <w:rPr>
          <w:b/>
        </w:rPr>
        <w:t xml:space="preserve">Weakness (super-effective services): </w:t>
      </w:r>
      <w:r>
        <w:t>lead_time, stock_visibility, product_reservation</w:t>
      </w:r>
    </w:p>
    <w:p>
      <w:pPr>
        <w:pStyle w:val="ListBullet"/>
        <w:ind w:left="576"/>
      </w:pPr>
      <w:r>
        <w:rPr>
          <w:b/>
        </w:rPr>
        <w:t xml:space="preserve">Resistance (wrong-pillar / ineffective): </w:t>
      </w:r>
      <w:r>
        <w:t>content_kits, academy, promo_templates</w:t>
      </w:r>
    </w:p>
    <w:p>
      <w:r>
        <w:rPr>
          <w:b/>
          <w:color w:val="3B82F6"/>
        </w:rPr>
        <w:t>Objection 4 — ENABLE pillar, 55 HP</w:t>
      </w:r>
    </w:p>
    <w:p>
      <w:pPr>
        <w:pStyle w:val="ListBullet"/>
        <w:ind w:left="576"/>
      </w:pPr>
      <w:r>
        <w:rPr>
          <w:b/>
        </w:rPr>
        <w:t xml:space="preserve">Text: </w:t>
      </w:r>
      <w:r>
        <w:t>""47% of workshops can't do ADAS. We need 3,000 technicians upskilled.""</w:t>
      </w:r>
    </w:p>
    <w:p>
      <w:pPr>
        <w:pStyle w:val="ListBullet"/>
        <w:ind w:left="576"/>
      </w:pPr>
      <w:r>
        <w:rPr>
          <w:b/>
        </w:rPr>
        <w:t xml:space="preserve">Weakness (super-effective services): </w:t>
      </w:r>
      <w:r>
        <w:t>co_visits, physical_training, oil_analysis</w:t>
      </w:r>
    </w:p>
    <w:p>
      <w:pPr>
        <w:pStyle w:val="ListBullet"/>
        <w:ind w:left="576"/>
      </w:pPr>
      <w:r>
        <w:rPr>
          <w:b/>
        </w:rPr>
        <w:t xml:space="preserve">Resistance (wrong-pillar / ineffective): </w:t>
      </w:r>
      <w:r>
        <w:t>custom_label, regulatory_label, promo_calendar</w:t>
      </w:r>
    </w:p>
    <w:p>
      <w:r>
        <w:rPr>
          <w:b/>
          <w:color w:val="3B82F6"/>
        </w:rPr>
        <w:t>Objection 5 — GROW pillar, 65 HP</w:t>
      </w:r>
    </w:p>
    <w:p>
      <w:pPr>
        <w:pStyle w:val="ListBullet"/>
        <w:ind w:left="576"/>
      </w:pPr>
      <w:r>
        <w:rPr>
          <w:b/>
        </w:rPr>
        <w:t xml:space="preserve">Text: </w:t>
      </w:r>
      <w:r>
        <w:t>""Show me the mechanism that makes this partnership irreversible.""</w:t>
      </w:r>
    </w:p>
    <w:p>
      <w:pPr>
        <w:pStyle w:val="ListBullet"/>
        <w:ind w:left="576"/>
      </w:pPr>
      <w:r>
        <w:rPr>
          <w:b/>
        </w:rPr>
        <w:t xml:space="preserve">Weakness (super-effective services): </w:t>
      </w:r>
      <w:r>
        <w:t>partnership_activation, network_concept, oil_monitoring, lubricant_mgmt</w:t>
      </w:r>
    </w:p>
    <w:p>
      <w:pPr>
        <w:pStyle w:val="ListBullet"/>
        <w:ind w:left="576"/>
      </w:pPr>
      <w:r>
        <w:rPr>
          <w:b/>
        </w:rPr>
        <w:t xml:space="preserve">Resistance (wrong-pillar / ineffective): </w:t>
      </w:r>
      <w:r>
        <w:t>push_a_button, goods_loading</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